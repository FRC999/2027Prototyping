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FRC AI Automation Verified Source Guide — Updated</w:t>
      </w:r>
    </w:p>
    <w:p>
      <w:pPr>
        <w:jc w:val="center"/>
      </w:pPr>
      <w:r>
        <w:rPr>
          <w:i/>
        </w:rPr>
        <w:t>Team 999 / MechaRAMS • Programming, Vision, Trajectory, and CAD Automation • June 27, 2026</w:t>
      </w:r>
    </w:p>
    <w:p>
      <w:r>
        <w:t>This version corrects the Nashoba 1768 repository miss and integrates the supplied vision/trajectory research documents.</w:t>
      </w:r>
    </w:p>
    <w:p>
      <w:r>
        <w:t>It combines a ranked source table with detailed per-team/source profiles and direct links to repos, files, manuals, videos, binders, and discussion threads where available.</w:t>
      </w:r>
    </w:p>
    <w:p>
      <w:pPr>
        <w:pStyle w:val="Heading1"/>
      </w:pPr>
      <w:r>
        <w:t>Immediate correction from re-check</w:t>
      </w:r>
    </w:p>
    <w:p>
      <w:pPr>
        <w:pStyle w:val="ListBullet"/>
      </w:pPr>
      <w:r>
        <w:t>Team 1768 Nashoba has a public 2026 repository at https://github.com/Nashoba-Robotics/2026NashobaRobotics. It includes a vision package with PhotonVision/AdvantageKit-style files.</w:t>
      </w:r>
    </w:p>
    <w:p>
      <w:pPr>
        <w:pStyle w:val="ListBullet"/>
      </w:pPr>
      <w:r>
        <w:t>Nashoba is now listed as a high-priority New England code/vision/trajectory source, not a “no repo found” source.</w:t>
      </w:r>
    </w:p>
    <w:p>
      <w:pPr>
        <w:pStyle w:val="ListBullet"/>
      </w:pPr>
      <w:r>
        <w:t>The supplied vision/trajectory documents add 5687, 3467, 7407, 195, 1678, 6995, 125, and more detailed 6328/1768 interpretation.</w:t>
      </w:r>
    </w:p>
    <w:p>
      <w:pPr>
        <w:pStyle w:val="Heading1"/>
      </w:pPr>
      <w:r>
        <w:t>Ranked source teams/resources used or added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656"/>
            <w:vAlign w:val="top"/>
            <w:shd w:fill="D9EAF7"/>
          </w:tcPr>
          <w:p>
            <w:r/>
            <w:r>
              <w:rPr>
                <w:b/>
                <w:sz w:val="13"/>
              </w:rPr>
              <w:t>Source</w:t>
            </w:r>
          </w:p>
        </w:tc>
        <w:tc>
          <w:tcPr>
            <w:tcW w:type="dxa" w:w="1512"/>
            <w:vAlign w:val="top"/>
            <w:shd w:fill="D9EAF7"/>
          </w:tcPr>
          <w:p>
            <w:r/>
            <w:r>
              <w:rPr>
                <w:b/>
                <w:sz w:val="13"/>
              </w:rPr>
              <w:t>Priority</w:t>
            </w:r>
          </w:p>
        </w:tc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3"/>
              </w:rPr>
              <w:t>Category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3"/>
              </w:rPr>
              <w:t>Context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sz w:val="13"/>
              </w:rPr>
              <w:t>What Team 999 should mine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360 The Revolution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 - Direct AI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AGENTS/CLAUDE + commands + robot 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Strong PNW team; most directly reusable public FRC AI-agent robot repo found.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Team 999 AGENTS.md, CLAUDE.md, Claude commands, Gradle build/sim/test/static-analysis workflow, mentor-reviewed AI code process.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1868 Space Cookies / FRC Claude Config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 - Direct AI environment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Claude rules, agents, commands, contexts, skills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Public Claude Code configuration package; more important as AI environment artifact than as robot code.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Multi-agent Claude setup: code reviewer, safety auditor, subsystem architect, vision reviewer, FRC skills, install scripts.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6238 Popcorn Penguins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A- - Direct AI + serious architecture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CLAUDE.md + AdvantageKit + sim/replay + CAD/manufacturing tool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CA district #16 in prior pass; stronger competitive context than many direct AI-template repos.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AdvantageKit IO/replay guidance, test commands, MapleSim-style sim ideas, PenguinCAM Onshape-to-CNC workflow.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6391 Bearbotics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A- - Direct Claude + AdvantageKit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CLAUDE.md + rebuilt robot 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Useful public FRC Claude guidance around AdvantageKit and Phoenix 6; not an elite performance benchmark.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AdvantageKit IO pattern, real/sim/replay implementations, Phoenix 6 conventions, log-analysis thresholds.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4050 Biohazard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B+ - Template/process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AGENTS.md + CLAUDE.md + devcontainer + 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Lower competitive benchmark, but public AGENTS.md is substantial and practical.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Repository skeleton, devcontainer/docs/scripts, Epilogue/DataLog notes, command/subsystem conventions.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7660 Byting Irish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B+ - Direct AI example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AGENTS.md + robot 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Moderate competitive result; useful because it has public AGENTS.md.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Compact agent instructions, WPILib sanity checks, build/deploy/log workflow.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8092 GOAT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B - Direct AI-use example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AGENTS.md, CLAUDE.md, ROBOT.md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Lower competitive benchmark but public Claude/AGENTS-style materials.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Robot summary file, Claude conventions, possible multilingual organization ideas.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846 Funky Monkeys / Gibbon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B - Additional code/agent candidate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Robot code / possible AGENTS.md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robot codebase found during re-check; AGENTS link was not fully opened due a GitHub/web error, so treat cautiously.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Additional codebase to clone locally and inspect for AI instructions and architecture patterns.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6328 Mechanical Advantage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 - Infrastructure/code/CAD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RobotCode2026Public + AdvantageKit + AdvantageScope + Onshape4FRC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New England elite; public 2026 code; top AdvantageKit/AdvantageScope/Onshape4FRC source.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Logging/replay architecture, IO layers, vision fusion, RobotState estimator, DriveToPose, trajectory handoff, CAD education.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1768 Nashoba Robotics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 - New England code/vision/trajectory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2026 robot code + PhotonVision + AdvantageKit + Choreo/accuracy gating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New England district #1; public 2026 repo verified; this corrects the previous document.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PhotonVision with 3 cameras, AdvantageKit vision template, Vision.java/VisionConstants.java, Choreo/AutoFactory, settle-gated trajectory ideas.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5687 The Outliers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A- - New England vision/fusion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C++ robot code, Limelight/custom fusion, PhotonVision sim references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New England #2 in uploaded research; public C++ repo verified.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OdometryThread/PoseEstimator architecture, Limelight measurements, custom fusion on roboRIO.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3467 Windham Windup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A- - Vision/fusion/DriveToPose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ThriftyCam/c2 custom coprocessor + AdvantageKit + custom pose estimator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New England #3 in uploaded research; public code archived; strong custom vision/fusion patterns.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Per-camera intrinsics in code, custom posestimator, skid rejection, n-sigma innovation gate, reusable DriveToPose tolerance pattern.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125 NUTRONs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A- - NE code/design reference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Simple Limelight MT2 + AdvantageKit + CAD/design releases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Top NE program; 2025 nu25 code reviewed in uploaded docs; 2026 reveal/materials found.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A deliberately simple but winning vision pattern: MT2 translation with effectively ignored theta; dist² weighting; strong logging.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2910 Jack in the Bot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 - Elite code/CAD/performance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Elite robot code, CAD/tech binder, 2024 turret hybrid reference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Newton #1 and Einstein finalist; public 2026 code and 2026 CAD/tech-binder release found.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Code quality benchmark, turret/global+local aiming ideas from 2024, CAD/tech binder release process.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254 Cheesy Poofs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 - Elite code/binder benchmark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Robot code + technical binder + Q&amp;A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Perennial elite; public 2025 code and technical binder; 2026 public code not verified in this pass.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Elite code structure, simulation/autonomous/controls ideas, binder quality, code Q&amp;A.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1678 Citrus Circuits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A- - Elite historical code/local tracker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Public robot code, goal tracker, global/local split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public code exists; 2024 code has older 254-lineage separate GoalTracker/global pose ideas.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Separate goal tracker vs global pose architecture; 2026 CTRE GeneratedDrivetrain + vision as a modern reference.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6995 NOMAD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B+ - Turret/Choreo example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2026 robot code, Choreo AutoFactory, turret from global pose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Not a primary elite benchmark, but the uploaded research found concrete 2026 Choreo AutoFactory and pose-fed turret usage.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Real 2026 proof of Choreo alliance flipping, trigger-based autos, and turret aimed from pose supplier.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7407 Choate Wired Boars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B+ - RobotPy/PhotonVision/OA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RobotPy, PhotonVision, Open Alliance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CT/nearby team with public RobotPy code and Open Alliance build thread.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Python/RobotPy PhotonVision approach, OA design updates, CAD/code links from thread.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195 CyberKnights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A- - CT performance/CAD/code release, manual access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CAD/code/documentation release, self-hosted GitLab, ROS/Mac Mini stack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CT powerhouse; 2026 release thread found; self-hosted GitLab may require browser/auth.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High-performance CT process, CAD/release materials, custom ROS/coproc ideas if accessible.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4414 HighTide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 - World champion design/process benchmark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Technical binder, videos, discussion, design/process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Houston champion, Daly #1, CA district #1; public code/AI contract not found.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World-champion strategy, design, CAD/process presentation, manufacturing tooling ideas, technical binder quality.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1323 MadTown Robotics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 - World champion performance/mechanism benchmark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Technical binder/Q&amp;A, website/wiki, reveal/discussion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Houston champion with 4414; public current robot code appears limited/unreleased.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Elite strategy, mechanism packaging, printed/manufactured part practices, technical-binder expectations.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6329 Bucks' Wrath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A- - NE performance/mechanism benchmark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Robot reveal and mechanism discussion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Hopper Division winner; NE #4; no public code found in re-check.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Spindexter/drum/feed mechanism packaging ideas, local NE performance benchmark.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4206 Robo Vikes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A- - Einstein finalist / org to watch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GitHub org, code/org resources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2026 Newton Division winner and Einstein finalist; public GitHub org has repos including 26-c-0002 and battleaid.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Top-playoff reference, battleaid utilities/guides, possible 2026 second robot code.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3"/>
              </w:rPr>
              <w:t>111/112 WildStang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b w:val="0"/>
                <w:sz w:val="13"/>
              </w:rPr>
              <w:t>A - Mechanism/CAD concept source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3"/>
              </w:rPr>
              <w:t>Open Alliance mechanism deep dive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Public 2026 Open Alliance build blog with dye-rotor geometry/math discussion.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3"/>
              </w:rPr>
              <w:t>Dye rotor geometry, overfeed/jam risks, design tradeoffs, swerve-module clearance considerations.</w:t>
            </w:r>
          </w:p>
        </w:tc>
      </w:tr>
    </w:tbl>
    <w:p/>
    <w:p>
      <w:pPr>
        <w:pStyle w:val="Heading1"/>
      </w:pPr>
      <w:r>
        <w:t>Detailed source profiles</w:t>
      </w:r>
    </w:p>
    <w:p>
      <w:pPr>
        <w:pStyle w:val="Heading2"/>
      </w:pPr>
      <w:r>
        <w:t>360 The Revolution</w:t>
      </w:r>
    </w:p>
    <w:p>
      <w:r>
        <w:rPr>
          <w:b/>
        </w:rPr>
        <w:t xml:space="preserve">Priority: </w:t>
      </w:r>
      <w:r>
        <w:t>A - Direct AI</w:t>
      </w:r>
    </w:p>
    <w:p>
      <w:r>
        <w:rPr>
          <w:b/>
        </w:rPr>
        <w:t xml:space="preserve">Category: </w:t>
      </w:r>
      <w:r>
        <w:t>AGENTS/CLAUDE + commands + robot code</w:t>
      </w:r>
    </w:p>
    <w:p>
      <w:r>
        <w:rPr>
          <w:b/>
        </w:rPr>
        <w:t xml:space="preserve">Context: </w:t>
      </w:r>
      <w:r>
        <w:t>Strong PNW team; most directly reusable public FRC AI-agent robot repo found.</w:t>
      </w:r>
    </w:p>
    <w:p>
      <w:r>
        <w:rPr>
          <w:b/>
        </w:rPr>
        <w:t xml:space="preserve">Main Team 999 use: </w:t>
      </w:r>
      <w:r>
        <w:t>Team 999 AGENTS.md, CLAUDE.md, Claude commands, Gradle build/sim/test/static-analysis workflow, mentor-reviewed AI code process.</w:t>
      </w:r>
    </w:p>
    <w:p>
      <w:r>
        <w:rPr>
          <w:b/>
        </w:rPr>
        <w:t xml:space="preserve">Caution: </w:t>
      </w:r>
      <w:r>
        <w:t>Use as AI-process source, not as world-champion performance benchmark.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RainMaker26 repo: </w:t>
      </w:r>
      <w:hyperlink r:id="rId9">
        <w:r>
          <w:rPr>
            <w:color w:val="0563C1"/>
            <w:u w:val="single"/>
          </w:rPr>
          <w:t>https://github.com/FRCTeam360/RainMaker26</w:t>
        </w:r>
      </w:hyperlink>
    </w:p>
    <w:p>
      <w:pPr>
        <w:pStyle w:val="ListBullet"/>
      </w:pPr>
      <w:r>
        <w:t xml:space="preserve">AGENTS.md: </w:t>
      </w:r>
      <w:hyperlink r:id="rId10">
        <w:r>
          <w:rPr>
            <w:color w:val="0563C1"/>
            <w:u w:val="single"/>
          </w:rPr>
          <w:t>https://github.com/FRCTeam360/RainMaker26/blob/main/AGENTS.md</w:t>
        </w:r>
      </w:hyperlink>
    </w:p>
    <w:p>
      <w:pPr>
        <w:pStyle w:val="ListBullet"/>
      </w:pPr>
      <w:r>
        <w:t xml:space="preserve">CLAUDE.md: </w:t>
      </w:r>
      <w:hyperlink r:id="rId11">
        <w:r>
          <w:rPr>
            <w:color w:val="0563C1"/>
            <w:u w:val="single"/>
          </w:rPr>
          <w:t>https://github.com/FRCTeam360/RainMaker26/blob/main/CLAUDE.md</w:t>
        </w:r>
      </w:hyperlink>
    </w:p>
    <w:p>
      <w:pPr>
        <w:pStyle w:val="ListBullet"/>
      </w:pPr>
      <w:r>
        <w:t xml:space="preserve">.claude commands: </w:t>
      </w:r>
      <w:hyperlink r:id="rId12">
        <w:r>
          <w:rPr>
            <w:color w:val="0563C1"/>
            <w:u w:val="single"/>
          </w:rPr>
          <w:t>https://github.com/FRCTeam360/RainMaker26/tree/main/.claude/commands</w:t>
        </w:r>
      </w:hyperlink>
    </w:p>
    <w:p>
      <w:pPr>
        <w:pStyle w:val="ListBullet"/>
      </w:pPr>
      <w:r>
        <w:t xml:space="preserve">FSM command: </w:t>
      </w:r>
      <w:hyperlink r:id="rId13">
        <w:r>
          <w:rPr>
            <w:color w:val="0563C1"/>
            <w:u w:val="single"/>
          </w:rPr>
          <w:t>https://github.com/FRCTeam360/RainMaker26/blob/main/.claude/commands/fsm.md</w:t>
        </w:r>
      </w:hyperlink>
    </w:p>
    <w:p>
      <w:pPr>
        <w:pStyle w:val="ListBullet"/>
      </w:pPr>
      <w:r>
        <w:t xml:space="preserve">Open Alliance thread: </w:t>
      </w:r>
      <w:hyperlink r:id="rId14">
        <w:r>
          <w:rPr>
            <w:color w:val="0563C1"/>
            <w:u w:val="single"/>
          </w:rPr>
          <w:t>https://www.chiefdelphi.com/t/frc-360-the-revolution-2026-build-thread-open-alliance/510290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This is the cleanest direct public example of a robot-code repo telling AI assistants what to do. The README points assistants to AGENTS.md and CLAUDE.md, and the repo includes a .claude command structure.</w:t>
      </w:r>
    </w:p>
    <w:p>
      <w:pPr>
        <w:pStyle w:val="ListBullet"/>
      </w:pPr>
      <w:r>
        <w:t>Best use for Team 999: copy the pattern, not the hardware constants. Use one canonical agent contract, then make CLAUDE.md either summarize or point to it.</w:t>
      </w:r>
    </w:p>
    <w:p>
      <w:pPr>
        <w:pStyle w:val="ListBullet"/>
      </w:pPr>
      <w:r>
        <w:t>Create Team 999 commands modeled on this idea: fsm-map, sim-smoke-test, vision-pose-review, trajectory-auto-review, and safety-audit.</w:t>
      </w:r>
    </w:p>
    <w:p>
      <w:pPr>
        <w:pStyle w:val="Heading2"/>
      </w:pPr>
      <w:r>
        <w:t>1868 Space Cookies / FRC Claude Config</w:t>
      </w:r>
    </w:p>
    <w:p>
      <w:r>
        <w:rPr>
          <w:b/>
        </w:rPr>
        <w:t xml:space="preserve">Priority: </w:t>
      </w:r>
      <w:r>
        <w:t>A - Direct AI environment</w:t>
      </w:r>
    </w:p>
    <w:p>
      <w:r>
        <w:rPr>
          <w:b/>
        </w:rPr>
        <w:t xml:space="preserve">Category: </w:t>
      </w:r>
      <w:r>
        <w:t>Claude rules, agents, commands, contexts, skills</w:t>
      </w:r>
    </w:p>
    <w:p>
      <w:r>
        <w:rPr>
          <w:b/>
        </w:rPr>
        <w:t xml:space="preserve">Context: </w:t>
      </w:r>
      <w:r>
        <w:t>Public Claude Code configuration package; more important as AI environment artifact than as robot code.</w:t>
      </w:r>
    </w:p>
    <w:p>
      <w:r>
        <w:rPr>
          <w:b/>
        </w:rPr>
        <w:t xml:space="preserve">Main Team 999 use: </w:t>
      </w:r>
      <w:r>
        <w:t>Multi-agent Claude setup: code reviewer, safety auditor, subsystem architect, vision reviewer, FRC skills, install scripts.</w:t>
      </w:r>
    </w:p>
    <w:p>
      <w:r>
        <w:rPr>
          <w:b/>
        </w:rPr>
        <w:t xml:space="preserve">Caution: </w:t>
      </w:r>
      <w:r>
        <w:t>Not a robot-code release; use for AI workspace structure.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frc-claude-config repo: </w:t>
      </w:r>
      <w:hyperlink r:id="rId15">
        <w:r>
          <w:rPr>
            <w:color w:val="0563C1"/>
            <w:u w:val="single"/>
          </w:rPr>
          <w:t>https://github.com/Feramirr/frc-claude-config</w:t>
        </w:r>
      </w:hyperlink>
    </w:p>
    <w:p>
      <w:pPr>
        <w:pStyle w:val="ListBullet"/>
      </w:pPr>
      <w:r>
        <w:t xml:space="preserve">rules: </w:t>
      </w:r>
      <w:hyperlink r:id="rId16">
        <w:r>
          <w:rPr>
            <w:color w:val="0563C1"/>
            <w:u w:val="single"/>
          </w:rPr>
          <w:t>https://github.com/Feramirr/frc-claude-config/tree/main/rules</w:t>
        </w:r>
      </w:hyperlink>
    </w:p>
    <w:p>
      <w:pPr>
        <w:pStyle w:val="ListBullet"/>
      </w:pPr>
      <w:r>
        <w:t xml:space="preserve">agents: </w:t>
      </w:r>
      <w:hyperlink r:id="rId17">
        <w:r>
          <w:rPr>
            <w:color w:val="0563C1"/>
            <w:u w:val="single"/>
          </w:rPr>
          <w:t>https://github.com/Feramirr/frc-claude-config/tree/main/agents</w:t>
        </w:r>
      </w:hyperlink>
    </w:p>
    <w:p>
      <w:pPr>
        <w:pStyle w:val="ListBullet"/>
      </w:pPr>
      <w:r>
        <w:t xml:space="preserve">commands: </w:t>
      </w:r>
      <w:hyperlink r:id="rId18">
        <w:r>
          <w:rPr>
            <w:color w:val="0563C1"/>
            <w:u w:val="single"/>
          </w:rPr>
          <w:t>https://github.com/Feramirr/frc-claude-config/tree/main/commands</w:t>
        </w:r>
      </w:hyperlink>
    </w:p>
    <w:p>
      <w:pPr>
        <w:pStyle w:val="ListBullet"/>
      </w:pPr>
      <w:r>
        <w:t xml:space="preserve">skills: </w:t>
      </w:r>
      <w:hyperlink r:id="rId19">
        <w:r>
          <w:rPr>
            <w:color w:val="0563C1"/>
            <w:u w:val="single"/>
          </w:rPr>
          <w:t>https://github.com/Feramirr/frc-claude-config/tree/main/skills</w:t>
        </w:r>
      </w:hyperlink>
    </w:p>
    <w:p>
      <w:pPr>
        <w:pStyle w:val="ListBullet"/>
      </w:pPr>
      <w:r>
        <w:t xml:space="preserve">install.ps1: </w:t>
      </w:r>
      <w:hyperlink r:id="rId20">
        <w:r>
          <w:rPr>
            <w:color w:val="0563C1"/>
            <w:u w:val="single"/>
          </w:rPr>
          <w:t>https://github.com/Feramirr/frc-claude-config/blob/main/install.ps1</w:t>
        </w:r>
      </w:hyperlink>
    </w:p>
    <w:p>
      <w:pPr>
        <w:pStyle w:val="ListBullet"/>
      </w:pPr>
      <w:r>
        <w:t xml:space="preserve">install.sh: </w:t>
      </w:r>
      <w:hyperlink r:id="rId21">
        <w:r>
          <w:rPr>
            <w:color w:val="0563C1"/>
            <w:u w:val="single"/>
          </w:rPr>
          <w:t>https://github.com/Feramirr/frc-claude-config/blob/main/install.sh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This is the best public example of packaging Claude Code as a repeatable FRC development environment rather than as a one-off prompt.</w:t>
      </w:r>
    </w:p>
    <w:p>
      <w:pPr>
        <w:pStyle w:val="ListBullet"/>
      </w:pPr>
      <w:r>
        <w:t>Team 999 should adapt the directory structure and create its own agents for WPILib/CTRE review, FRC safety review, subsystem design, vision review, and pre-merge checking.</w:t>
      </w:r>
    </w:p>
    <w:p>
      <w:pPr>
        <w:pStyle w:val="ListBullet"/>
      </w:pPr>
      <w:r>
        <w:t>Use the install scripts only as a model. Team 999 should own a local copy because Claude/Codex tools, plugin names, and paths change.</w:t>
      </w:r>
    </w:p>
    <w:p>
      <w:pPr>
        <w:pStyle w:val="Heading2"/>
      </w:pPr>
      <w:r>
        <w:t>6238 Popcorn Penguins</w:t>
      </w:r>
    </w:p>
    <w:p>
      <w:r>
        <w:rPr>
          <w:b/>
        </w:rPr>
        <w:t xml:space="preserve">Priority: </w:t>
      </w:r>
      <w:r>
        <w:t>A- - Direct AI + serious architecture</w:t>
      </w:r>
    </w:p>
    <w:p>
      <w:r>
        <w:rPr>
          <w:b/>
        </w:rPr>
        <w:t xml:space="preserve">Category: </w:t>
      </w:r>
      <w:r>
        <w:t>CLAUDE.md + AdvantageKit + sim/replay + CAD/manufacturing tool</w:t>
      </w:r>
    </w:p>
    <w:p>
      <w:r>
        <w:rPr>
          <w:b/>
        </w:rPr>
        <w:t xml:space="preserve">Context: </w:t>
      </w:r>
      <w:r>
        <w:t>2026 CA district #16 in prior pass; stronger competitive context than many direct AI-template repos.</w:t>
      </w:r>
    </w:p>
    <w:p>
      <w:r>
        <w:rPr>
          <w:b/>
        </w:rPr>
        <w:t xml:space="preserve">Main Team 999 use: </w:t>
      </w:r>
      <w:r>
        <w:t>AdvantageKit IO/replay guidance, test commands, MapleSim-style sim ideas, PenguinCAM Onshape-to-CNC workflow.</w:t>
      </w:r>
    </w:p>
    <w:p>
      <w:r>
        <w:rPr>
          <w:b/>
        </w:rPr>
        <w:t xml:space="preserve">Caution: </w:t>
      </w:r>
      <w:r>
        <w:t>Good architecture source; do not copy hardware assumptions.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2026-Robot repo: </w:t>
      </w:r>
      <w:hyperlink r:id="rId22">
        <w:r>
          <w:rPr>
            <w:color w:val="0563C1"/>
            <w:u w:val="single"/>
          </w:rPr>
          <w:t>https://github.com/6238/2026-Robot</w:t>
        </w:r>
      </w:hyperlink>
    </w:p>
    <w:p>
      <w:pPr>
        <w:pStyle w:val="ListBullet"/>
      </w:pPr>
      <w:r>
        <w:t xml:space="preserve">CLAUDE.md: </w:t>
      </w:r>
      <w:hyperlink r:id="rId23">
        <w:r>
          <w:rPr>
            <w:color w:val="0563C1"/>
            <w:u w:val="single"/>
          </w:rPr>
          <w:t>https://github.com/6238/2026-Robot/blob/main/CLAUDE.md</w:t>
        </w:r>
      </w:hyperlink>
    </w:p>
    <w:p>
      <w:pPr>
        <w:pStyle w:val="ListBullet"/>
      </w:pPr>
      <w:r>
        <w:t xml:space="preserve">PenguinCAM repo: </w:t>
      </w:r>
      <w:hyperlink r:id="rId24">
        <w:r>
          <w:rPr>
            <w:color w:val="0563C1"/>
            <w:u w:val="single"/>
          </w:rPr>
          <w:t>https://github.com/6238/PenguinCAM</w:t>
        </w:r>
      </w:hyperlink>
    </w:p>
    <w:p>
      <w:pPr>
        <w:pStyle w:val="ListBullet"/>
      </w:pPr>
      <w:r>
        <w:t xml:space="preserve">PenguinCAM app: </w:t>
      </w:r>
      <w:hyperlink r:id="rId25">
        <w:r>
          <w:rPr>
            <w:color w:val="0563C1"/>
            <w:u w:val="single"/>
          </w:rPr>
          <w:t>https://penguincam.popcornpenguins.com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CLAUDE.md is useful because it tells the assistant how to build, test, replay AdvantageKit logs, and respect subsystem/IO architecture.</w:t>
      </w:r>
    </w:p>
    <w:p>
      <w:pPr>
        <w:pStyle w:val="ListBullet"/>
      </w:pPr>
      <w:r>
        <w:t>PenguinCAM is especially relevant to the CAD weakness: it shows a path from Onshape CAD data toward manufacturing workflow automation.</w:t>
      </w:r>
    </w:p>
    <w:p>
      <w:pPr>
        <w:pStyle w:val="ListBullet"/>
      </w:pPr>
      <w:r>
        <w:t>Use this as a bridge between programming and CAD/manufacturing automation.</w:t>
      </w:r>
    </w:p>
    <w:p>
      <w:pPr>
        <w:pStyle w:val="Heading2"/>
      </w:pPr>
      <w:r>
        <w:t>6391 Bearbotics</w:t>
      </w:r>
    </w:p>
    <w:p>
      <w:r>
        <w:rPr>
          <w:b/>
        </w:rPr>
        <w:t xml:space="preserve">Priority: </w:t>
      </w:r>
      <w:r>
        <w:t>A- - Direct Claude + AdvantageKit</w:t>
      </w:r>
    </w:p>
    <w:p>
      <w:r>
        <w:rPr>
          <w:b/>
        </w:rPr>
        <w:t xml:space="preserve">Category: </w:t>
      </w:r>
      <w:r>
        <w:t>CLAUDE.md + rebuilt robot code</w:t>
      </w:r>
    </w:p>
    <w:p>
      <w:r>
        <w:rPr>
          <w:b/>
        </w:rPr>
        <w:t xml:space="preserve">Context: </w:t>
      </w:r>
      <w:r>
        <w:t>Useful public FRC Claude guidance around AdvantageKit and Phoenix 6; not an elite performance benchmark.</w:t>
      </w:r>
    </w:p>
    <w:p>
      <w:r>
        <w:rPr>
          <w:b/>
        </w:rPr>
        <w:t xml:space="preserve">Main Team 999 use: </w:t>
      </w:r>
      <w:r>
        <w:t>AdvantageKit IO pattern, real/sim/replay implementations, Phoenix 6 conventions, log-analysis thresholds.</w:t>
      </w:r>
    </w:p>
    <w:p>
      <w:r>
        <w:rPr>
          <w:b/>
        </w:rPr>
        <w:t xml:space="preserve">Caution: </w:t>
      </w:r>
      <w:r>
        <w:t>Use as implementation/review reference; not as final strategy/performance standard.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2026-6391-Rebuilt repo: </w:t>
      </w:r>
      <w:hyperlink r:id="rId26">
        <w:r>
          <w:rPr>
            <w:color w:val="0563C1"/>
            <w:u w:val="single"/>
          </w:rPr>
          <w:t>https://github.com/6391-Ursuline-Bearbotics/2026-6391-Rebuilt</w:t>
        </w:r>
      </w:hyperlink>
    </w:p>
    <w:p>
      <w:pPr>
        <w:pStyle w:val="ListBullet"/>
      </w:pPr>
      <w:r>
        <w:t xml:space="preserve">CLAUDE.md: </w:t>
      </w:r>
      <w:hyperlink r:id="rId27">
        <w:r>
          <w:rPr>
            <w:color w:val="0563C1"/>
            <w:u w:val="single"/>
          </w:rPr>
          <w:t>https://github.com/6391-Ursuline-Bearbotics/2026-6391-Rebuilt/blob/main/CLAUDE.md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Good example of a more detailed Claude memory for AdvantageKit-style robot code.</w:t>
      </w:r>
    </w:p>
    <w:p>
      <w:pPr>
        <w:pStyle w:val="ListBullet"/>
      </w:pPr>
      <w:r>
        <w:t>Use to create Team 999 docs/ai/simulation-contract.md and docs/ai/robot-contract.md rules around real/sim/replay split.</w:t>
      </w:r>
    </w:p>
    <w:p>
      <w:pPr>
        <w:pStyle w:val="ListBullet"/>
      </w:pPr>
      <w:r>
        <w:t>Useful for students because it is detailed but more approachable than opaque elite codebases.</w:t>
      </w:r>
    </w:p>
    <w:p>
      <w:pPr>
        <w:pStyle w:val="Heading2"/>
      </w:pPr>
      <w:r>
        <w:t>4050 Biohazard</w:t>
      </w:r>
    </w:p>
    <w:p>
      <w:r>
        <w:rPr>
          <w:b/>
        </w:rPr>
        <w:t xml:space="preserve">Priority: </w:t>
      </w:r>
      <w:r>
        <w:t>B+ - Template/process</w:t>
      </w:r>
    </w:p>
    <w:p>
      <w:r>
        <w:rPr>
          <w:b/>
        </w:rPr>
        <w:t xml:space="preserve">Category: </w:t>
      </w:r>
      <w:r>
        <w:t>AGENTS.md + CLAUDE.md + devcontainer + docs</w:t>
      </w:r>
    </w:p>
    <w:p>
      <w:r>
        <w:rPr>
          <w:b/>
        </w:rPr>
        <w:t xml:space="preserve">Context: </w:t>
      </w:r>
      <w:r>
        <w:t>Lower competitive benchmark, but public AGENTS.md is substantial and practical.</w:t>
      </w:r>
    </w:p>
    <w:p>
      <w:r>
        <w:rPr>
          <w:b/>
        </w:rPr>
        <w:t xml:space="preserve">Main Team 999 use: </w:t>
      </w:r>
      <w:r>
        <w:t>Repository skeleton, devcontainer/docs/scripts, Epilogue/DataLog notes, command/subsystem conventions.</w:t>
      </w:r>
    </w:p>
    <w:p>
      <w:r>
        <w:rPr>
          <w:b/>
        </w:rPr>
        <w:t xml:space="preserve">Caution: </w:t>
      </w:r>
      <w:r>
        <w:t>Template value higher than performance value.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2026-rebuilt repo: </w:t>
      </w:r>
      <w:hyperlink r:id="rId28">
        <w:r>
          <w:rPr>
            <w:color w:val="0563C1"/>
            <w:u w:val="single"/>
          </w:rPr>
          <w:t>https://github.com/Team4050/2026-rebuilt</w:t>
        </w:r>
      </w:hyperlink>
    </w:p>
    <w:p>
      <w:pPr>
        <w:pStyle w:val="ListBullet"/>
      </w:pPr>
      <w:r>
        <w:t xml:space="preserve">AGENTS.md: </w:t>
      </w:r>
      <w:hyperlink r:id="rId29">
        <w:r>
          <w:rPr>
            <w:color w:val="0563C1"/>
            <w:u w:val="single"/>
          </w:rPr>
          <w:t>https://github.com/Team4050/2026-rebuilt/blob/main/AGENTS.md</w:t>
        </w:r>
      </w:hyperlink>
    </w:p>
    <w:p>
      <w:pPr>
        <w:pStyle w:val="ListBullet"/>
      </w:pPr>
      <w:r>
        <w:t xml:space="preserve">CLAUDE.md: </w:t>
      </w:r>
      <w:hyperlink r:id="rId30">
        <w:r>
          <w:rPr>
            <w:color w:val="0563C1"/>
            <w:u w:val="single"/>
          </w:rPr>
          <w:t>https://github.com/Team4050/2026-rebuilt/blob/main/CLAUDE.md</w:t>
        </w:r>
      </w:hyperlink>
    </w:p>
    <w:p>
      <w:pPr>
        <w:pStyle w:val="ListBullet"/>
      </w:pPr>
      <w:r>
        <w:t xml:space="preserve">frc-java-template: </w:t>
      </w:r>
      <w:hyperlink r:id="rId31">
        <w:r>
          <w:rPr>
            <w:color w:val="0563C1"/>
            <w:u w:val="single"/>
          </w:rPr>
          <w:t>https://github.com/Team4050/frc-java-template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AGENTS.md has practical build, simulation, lifecycle, subsystem, command, telemetry, constants, and CAN-ID guidance.</w:t>
      </w:r>
    </w:p>
    <w:p>
      <w:pPr>
        <w:pStyle w:val="ListBullet"/>
      </w:pPr>
      <w:r>
        <w:t>Useful for Team 999 as a “what should an agent know about this repo?” checklist.</w:t>
      </w:r>
    </w:p>
    <w:p>
      <w:pPr>
        <w:pStyle w:val="ListBullet"/>
      </w:pPr>
      <w:r>
        <w:t>Good source for student-friendly rules, especially around command factories, units, periodic telemetry, and not overloading mode callbacks.</w:t>
      </w:r>
    </w:p>
    <w:p>
      <w:pPr>
        <w:pStyle w:val="Heading2"/>
      </w:pPr>
      <w:r>
        <w:t>7660 Byting Irish</w:t>
      </w:r>
    </w:p>
    <w:p>
      <w:r>
        <w:rPr>
          <w:b/>
        </w:rPr>
        <w:t xml:space="preserve">Priority: </w:t>
      </w:r>
      <w:r>
        <w:t>B+ - Direct AI example</w:t>
      </w:r>
    </w:p>
    <w:p>
      <w:r>
        <w:rPr>
          <w:b/>
        </w:rPr>
        <w:t xml:space="preserve">Category: </w:t>
      </w:r>
      <w:r>
        <w:t>AGENTS.md + robot code</w:t>
      </w:r>
    </w:p>
    <w:p>
      <w:r>
        <w:rPr>
          <w:b/>
        </w:rPr>
        <w:t xml:space="preserve">Context: </w:t>
      </w:r>
      <w:r>
        <w:t>Moderate competitive result; useful because it has public AGENTS.md.</w:t>
      </w:r>
    </w:p>
    <w:p>
      <w:r>
        <w:rPr>
          <w:b/>
        </w:rPr>
        <w:t xml:space="preserve">Main Team 999 use: </w:t>
      </w:r>
      <w:r>
        <w:t>Compact agent instructions, WPILib sanity checks, build/deploy/log workflow.</w:t>
      </w:r>
    </w:p>
    <w:p>
      <w:r>
        <w:rPr>
          <w:b/>
        </w:rPr>
        <w:t xml:space="preserve">Caution: </w:t>
      </w:r>
      <w:r>
        <w:t>Pattern sample, not elite architecture standard.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robot-2026 repo: </w:t>
      </w:r>
      <w:hyperlink r:id="rId32">
        <w:r>
          <w:rPr>
            <w:color w:val="0563C1"/>
            <w:u w:val="single"/>
          </w:rPr>
          <w:t>https://github.com/FRC7660/robot-2026</w:t>
        </w:r>
      </w:hyperlink>
    </w:p>
    <w:p>
      <w:pPr>
        <w:pStyle w:val="ListBullet"/>
      </w:pPr>
      <w:r>
        <w:t xml:space="preserve">AGENTS.md: </w:t>
      </w:r>
      <w:hyperlink r:id="rId33">
        <w:r>
          <w:rPr>
            <w:color w:val="0563C1"/>
            <w:u w:val="single"/>
          </w:rPr>
          <w:t>https://github.com/FRC7660/robot-2026/blob/main/AGENTS.md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Keep as a compact example of how small AGENTS.md files can still help.</w:t>
      </w:r>
    </w:p>
    <w:p>
      <w:pPr>
        <w:pStyle w:val="ListBullet"/>
      </w:pPr>
      <w:r>
        <w:t>Useful for simple build/deploy and log instructions; lower priority than Team 360/6238/6391.</w:t>
      </w:r>
    </w:p>
    <w:p>
      <w:pPr>
        <w:pStyle w:val="Heading2"/>
      </w:pPr>
      <w:r>
        <w:t>8092 GOAT</w:t>
      </w:r>
    </w:p>
    <w:p>
      <w:r>
        <w:rPr>
          <w:b/>
        </w:rPr>
        <w:t xml:space="preserve">Priority: </w:t>
      </w:r>
      <w:r>
        <w:t>B - Direct AI-use example</w:t>
      </w:r>
    </w:p>
    <w:p>
      <w:r>
        <w:rPr>
          <w:b/>
        </w:rPr>
        <w:t xml:space="preserve">Category: </w:t>
      </w:r>
      <w:r>
        <w:t>AGENTS.md, CLAUDE.md, ROBOT.md</w:t>
      </w:r>
    </w:p>
    <w:p>
      <w:r>
        <w:rPr>
          <w:b/>
        </w:rPr>
        <w:t xml:space="preserve">Context: </w:t>
      </w:r>
      <w:r>
        <w:t>Lower competitive benchmark but public Claude/AGENTS-style materials.</w:t>
      </w:r>
    </w:p>
    <w:p>
      <w:r>
        <w:rPr>
          <w:b/>
        </w:rPr>
        <w:t xml:space="preserve">Main Team 999 use: </w:t>
      </w:r>
      <w:r>
        <w:t>Robot summary file, Claude conventions, possible multilingual organization ideas.</w:t>
      </w:r>
    </w:p>
    <w:p>
      <w:r>
        <w:rPr>
          <w:b/>
        </w:rPr>
        <w:t xml:space="preserve">Caution: </w:t>
      </w:r>
      <w:r>
        <w:t>Some content is Turkish; use for organization ideas only.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8092-2026 repo: </w:t>
      </w:r>
      <w:hyperlink r:id="rId34">
        <w:r>
          <w:rPr>
            <w:color w:val="0563C1"/>
            <w:u w:val="single"/>
          </w:rPr>
          <w:t>https://github.com/GOAT-8092/8092-2026</w:t>
        </w:r>
      </w:hyperlink>
    </w:p>
    <w:p>
      <w:pPr>
        <w:pStyle w:val="ListBullet"/>
      </w:pPr>
      <w:r>
        <w:t xml:space="preserve">AGENTS.md: </w:t>
      </w:r>
      <w:hyperlink r:id="rId35">
        <w:r>
          <w:rPr>
            <w:color w:val="0563C1"/>
            <w:u w:val="single"/>
          </w:rPr>
          <w:t>https://github.com/GOAT-8092/8092-2026/blob/main/AGENTS.md</w:t>
        </w:r>
      </w:hyperlink>
    </w:p>
    <w:p>
      <w:pPr>
        <w:pStyle w:val="ListBullet"/>
      </w:pPr>
      <w:r>
        <w:t xml:space="preserve">CLAUDE.md: </w:t>
      </w:r>
      <w:hyperlink r:id="rId36">
        <w:r>
          <w:rPr>
            <w:color w:val="0563C1"/>
            <w:u w:val="single"/>
          </w:rPr>
          <w:t>https://github.com/GOAT-8092/8092-2026/blob/main/CLAUDE.md</w:t>
        </w:r>
      </w:hyperlink>
    </w:p>
    <w:p>
      <w:pPr>
        <w:pStyle w:val="ListBullet"/>
      </w:pPr>
      <w:r>
        <w:t xml:space="preserve">ROBOT.md: </w:t>
      </w:r>
      <w:hyperlink r:id="rId37">
        <w:r>
          <w:rPr>
            <w:color w:val="0563C1"/>
            <w:u w:val="single"/>
          </w:rPr>
          <w:t>https://github.com/GOAT-8092/8092-2026/blob/main/ROBOT.md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Useful mostly as an example that ROBOT.md or similar robot-truth files can help AI understand mechanisms and hardware.</w:t>
      </w:r>
    </w:p>
    <w:p>
      <w:pPr>
        <w:pStyle w:val="ListBullet"/>
      </w:pPr>
      <w:r>
        <w:t>Lower priority than the other direct AI sources.</w:t>
      </w:r>
    </w:p>
    <w:p>
      <w:pPr>
        <w:pStyle w:val="Heading2"/>
      </w:pPr>
      <w:r>
        <w:t>846 Funky Monkeys / Gibbon</w:t>
      </w:r>
    </w:p>
    <w:p>
      <w:r>
        <w:rPr>
          <w:b/>
        </w:rPr>
        <w:t xml:space="preserve">Priority: </w:t>
      </w:r>
      <w:r>
        <w:t>B - Additional code/agent candidate</w:t>
      </w:r>
    </w:p>
    <w:p>
      <w:r>
        <w:rPr>
          <w:b/>
        </w:rPr>
        <w:t xml:space="preserve">Category: </w:t>
      </w:r>
      <w:r>
        <w:t>Robot code / possible AGENTS.md</w:t>
      </w:r>
    </w:p>
    <w:p>
      <w:r>
        <w:rPr>
          <w:b/>
        </w:rPr>
        <w:t xml:space="preserve">Context: </w:t>
      </w:r>
      <w:r>
        <w:t>2026 robot codebase found during re-check; AGENTS link was not fully opened due a GitHub/web error, so treat cautiously.</w:t>
      </w:r>
    </w:p>
    <w:p>
      <w:r>
        <w:rPr>
          <w:b/>
        </w:rPr>
        <w:t xml:space="preserve">Main Team 999 use: </w:t>
      </w:r>
      <w:r>
        <w:t>Additional codebase to clone locally and inspect for AI instructions and architecture patterns.</w:t>
      </w:r>
    </w:p>
    <w:p>
      <w:r>
        <w:rPr>
          <w:b/>
        </w:rPr>
        <w:t xml:space="preserve">Caution: </w:t>
      </w:r>
      <w:r>
        <w:t>Do not rely on as primary until locally cloned/inspected.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gibbon repo: </w:t>
      </w:r>
      <w:hyperlink r:id="rId38">
        <w:r>
          <w:rPr>
            <w:color w:val="0563C1"/>
            <w:u w:val="single"/>
          </w:rPr>
          <w:t>https://github.com/Team846/gibbon</w:t>
        </w:r>
      </w:hyperlink>
    </w:p>
    <w:p>
      <w:pPr>
        <w:pStyle w:val="ListBullet"/>
      </w:pPr>
      <w:r>
        <w:t xml:space="preserve">AGENTS.md candidate: </w:t>
      </w:r>
      <w:hyperlink r:id="rId39">
        <w:r>
          <w:rPr>
            <w:color w:val="0563C1"/>
            <w:u w:val="single"/>
          </w:rPr>
          <w:t>https://github.com/Team846/gibbon/blob/main/AGENTS.md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The repo is public and worth cloning in a later local pass. I would not make it a primary source until direct raw AGENTS.md content is verified.</w:t>
      </w:r>
    </w:p>
    <w:p>
      <w:pPr>
        <w:pStyle w:val="Heading2"/>
      </w:pPr>
      <w:r>
        <w:t>6328 Mechanical Advantage</w:t>
      </w:r>
    </w:p>
    <w:p>
      <w:r>
        <w:rPr>
          <w:b/>
        </w:rPr>
        <w:t xml:space="preserve">Priority: </w:t>
      </w:r>
      <w:r>
        <w:t>A - Infrastructure/code/CAD</w:t>
      </w:r>
    </w:p>
    <w:p>
      <w:r>
        <w:rPr>
          <w:b/>
        </w:rPr>
        <w:t xml:space="preserve">Category: </w:t>
      </w:r>
      <w:r>
        <w:t>RobotCode2026Public + AdvantageKit + AdvantageScope + Onshape4FRC</w:t>
      </w:r>
    </w:p>
    <w:p>
      <w:r>
        <w:rPr>
          <w:b/>
        </w:rPr>
        <w:t xml:space="preserve">Context: </w:t>
      </w:r>
      <w:r>
        <w:t>New England elite; public 2026 code; top AdvantageKit/AdvantageScope/Onshape4FRC source.</w:t>
      </w:r>
    </w:p>
    <w:p>
      <w:r>
        <w:rPr>
          <w:b/>
        </w:rPr>
        <w:t xml:space="preserve">Main Team 999 use: </w:t>
      </w:r>
      <w:r>
        <w:t>Logging/replay architecture, IO layers, vision fusion, RobotState estimator, DriveToPose, trajectory handoff, CAD education.</w:t>
      </w:r>
    </w:p>
    <w:p>
      <w:r>
        <w:rPr>
          <w:b/>
        </w:rPr>
        <w:t xml:space="preserve">Caution: </w:t>
      </w:r>
      <w:r>
        <w:t>No public AGENTS.md/CLAUDE.md found; value is infrastructure/architecture, not AI contract.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RobotCode2026Public: </w:t>
      </w:r>
      <w:hyperlink r:id="rId40">
        <w:r>
          <w:rPr>
            <w:color w:val="0563C1"/>
            <w:u w:val="single"/>
          </w:rPr>
          <w:t>https://github.com/Mechanical-Advantage/RobotCode2026Public</w:t>
        </w:r>
      </w:hyperlink>
    </w:p>
    <w:p>
      <w:pPr>
        <w:pStyle w:val="ListBullet"/>
      </w:pPr>
      <w:r>
        <w:t xml:space="preserve">Vision folder: </w:t>
      </w:r>
      <w:hyperlink r:id="rId41">
        <w:r>
          <w:rPr>
            <w:color w:val="0563C1"/>
            <w:u w:val="single"/>
          </w:rPr>
          <w:t>https://github.com/Mechanical-Advantage/RobotCode2026Public/tree/main/src/main/java/org/littletonrobotics/frc2026/subsystems/vision</w:t>
        </w:r>
      </w:hyperlink>
    </w:p>
    <w:p>
      <w:pPr>
        <w:pStyle w:val="ListBullet"/>
      </w:pPr>
      <w:r>
        <w:t xml:space="preserve">RobotState.java: </w:t>
      </w:r>
      <w:hyperlink r:id="rId42">
        <w:r>
          <w:rPr>
            <w:color w:val="0563C1"/>
            <w:u w:val="single"/>
          </w:rPr>
          <w:t>https://github.com/Mechanical-Advantage/RobotCode2026Public/blob/main/src/main/java/org/littletonrobotics/frc2026/RobotState.java</w:t>
        </w:r>
      </w:hyperlink>
    </w:p>
    <w:p>
      <w:pPr>
        <w:pStyle w:val="ListBullet"/>
      </w:pPr>
      <w:r>
        <w:t xml:space="preserve">DriveToPose.java: </w:t>
      </w:r>
      <w:hyperlink r:id="rId43">
        <w:r>
          <w:rPr>
            <w:color w:val="0563C1"/>
            <w:u w:val="single"/>
          </w:rPr>
          <w:t>https://github.com/Mechanical-Advantage/RobotCode2026Public/blob/main/src/main/java/org/littletonrobotics/frc2026/commands/DriveToPose.java</w:t>
        </w:r>
      </w:hyperlink>
    </w:p>
    <w:p>
      <w:pPr>
        <w:pStyle w:val="ListBullet"/>
      </w:pPr>
      <w:r>
        <w:t xml:space="preserve">DriveTrajectory.java: </w:t>
      </w:r>
      <w:hyperlink r:id="rId44">
        <w:r>
          <w:rPr>
            <w:color w:val="0563C1"/>
            <w:u w:val="single"/>
          </w:rPr>
          <w:t>https://github.com/Mechanical-Advantage/RobotCode2026Public/blob/main/src/main/java/org/littletonrobotics/frc2026/commands/DriveTrajectory.java</w:t>
        </w:r>
      </w:hyperlink>
    </w:p>
    <w:p>
      <w:pPr>
        <w:pStyle w:val="ListBullet"/>
      </w:pPr>
      <w:r>
        <w:t xml:space="preserve">2026 OA build thread: </w:t>
      </w:r>
      <w:hyperlink r:id="rId45">
        <w:r>
          <w:rPr>
            <w:color w:val="0563C1"/>
            <w:u w:val="single"/>
          </w:rPr>
          <w:t>https://www.chiefdelphi.com/t/frc-6328-mechanical-advantage-2026-build-thread/509595</w:t>
        </w:r>
      </w:hyperlink>
    </w:p>
    <w:p>
      <w:pPr>
        <w:pStyle w:val="ListBullet"/>
      </w:pPr>
      <w:r>
        <w:t xml:space="preserve">AdvantageKit: </w:t>
      </w:r>
      <w:hyperlink r:id="rId46">
        <w:r>
          <w:rPr>
            <w:color w:val="0563C1"/>
            <w:u w:val="single"/>
          </w:rPr>
          <w:t>https://github.com/Mechanical-Advantage/AdvantageKit</w:t>
        </w:r>
      </w:hyperlink>
    </w:p>
    <w:p>
      <w:pPr>
        <w:pStyle w:val="ListBullet"/>
      </w:pPr>
      <w:r>
        <w:t xml:space="preserve">AdvantageScope: </w:t>
      </w:r>
      <w:hyperlink r:id="rId47">
        <w:r>
          <w:rPr>
            <w:color w:val="0563C1"/>
            <w:u w:val="single"/>
          </w:rPr>
          <w:t>https://github.com/Mechanical-Advantage/AdvantageScope</w:t>
        </w:r>
      </w:hyperlink>
    </w:p>
    <w:p>
      <w:pPr>
        <w:pStyle w:val="ListBullet"/>
      </w:pPr>
      <w:r>
        <w:t xml:space="preserve">Onshape4FRC: </w:t>
      </w:r>
      <w:hyperlink r:id="rId48">
        <w:r>
          <w:rPr>
            <w:color w:val="0563C1"/>
            <w:u w:val="single"/>
          </w:rPr>
          <w:t>https://onshape4frc.com/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Use this as the center of Team 999’s evidence loop: log every input, replay it, and make AI prove changes against logs/simulation.</w:t>
      </w:r>
    </w:p>
    <w:p>
      <w:pPr>
        <w:pStyle w:val="ListBullet"/>
      </w:pPr>
      <w:r>
        <w:t>Their RobotCode2026Public README explicitly points to robot code, technical binder, OA thread, setup, and build/deploy/sim commands.</w:t>
      </w:r>
    </w:p>
    <w:p>
      <w:pPr>
        <w:pStyle w:val="ListBullet"/>
      </w:pPr>
      <w:r>
        <w:t>The attached localization/trajectory docs identify 6328 as the key source for multi-camera fusion, global-pose aiming, and DriveToPose handoff patterns.</w:t>
      </w:r>
    </w:p>
    <w:p>
      <w:pPr>
        <w:pStyle w:val="Heading2"/>
      </w:pPr>
      <w:r>
        <w:t>1768 Nashoba Robotics</w:t>
      </w:r>
    </w:p>
    <w:p>
      <w:r>
        <w:rPr>
          <w:b/>
        </w:rPr>
        <w:t xml:space="preserve">Priority: </w:t>
      </w:r>
      <w:r>
        <w:t>A - New England code/vision/trajectory</w:t>
      </w:r>
    </w:p>
    <w:p>
      <w:r>
        <w:rPr>
          <w:b/>
        </w:rPr>
        <w:t xml:space="preserve">Category: </w:t>
      </w:r>
      <w:r>
        <w:t>2026 robot code + PhotonVision + AdvantageKit + Choreo/accuracy gating</w:t>
      </w:r>
    </w:p>
    <w:p>
      <w:r>
        <w:rPr>
          <w:b/>
        </w:rPr>
        <w:t xml:space="preserve">Context: </w:t>
      </w:r>
      <w:r>
        <w:t>2026 New England district #1; public 2026 repo verified; this corrects the previous document.</w:t>
      </w:r>
    </w:p>
    <w:p>
      <w:r>
        <w:rPr>
          <w:b/>
        </w:rPr>
        <w:t xml:space="preserve">Main Team 999 use: </w:t>
      </w:r>
      <w:r>
        <w:t>PhotonVision with 3 cameras, AdvantageKit vision template, Vision.java/VisionConstants.java, Choreo/AutoFactory, settle-gated trajectory ideas.</w:t>
      </w:r>
    </w:p>
    <w:p>
      <w:r>
        <w:rPr>
          <w:b/>
        </w:rPr>
        <w:t xml:space="preserve">Caution: </w:t>
      </w:r>
      <w:r>
        <w:t>No public AGENTS.md/CLAUDE.md found; use for vision/trajectory architecture, not AI contract.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2026NashobaRobotics repo: </w:t>
      </w:r>
      <w:hyperlink r:id="rId49">
        <w:r>
          <w:rPr>
            <w:color w:val="0563C1"/>
            <w:u w:val="single"/>
          </w:rPr>
          <w:t>https://github.com/Nashoba-Robotics/2026NashobaRobotics</w:t>
        </w:r>
      </w:hyperlink>
    </w:p>
    <w:p>
      <w:pPr>
        <w:pStyle w:val="ListBullet"/>
      </w:pPr>
      <w:r>
        <w:t xml:space="preserve">Vision folder: </w:t>
      </w:r>
      <w:hyperlink r:id="rId50">
        <w:r>
          <w:rPr>
            <w:color w:val="0563C1"/>
            <w:u w:val="single"/>
          </w:rPr>
          <w:t>https://github.com/Nashoba-Robotics/2026NashobaRobotics/tree/main/src/main/java/frc/robot/subsystems/vision</w:t>
        </w:r>
      </w:hyperlink>
    </w:p>
    <w:p>
      <w:pPr>
        <w:pStyle w:val="ListBullet"/>
      </w:pPr>
      <w:r>
        <w:t xml:space="preserve">Vision.java: </w:t>
      </w:r>
      <w:hyperlink r:id="rId51">
        <w:r>
          <w:rPr>
            <w:color w:val="0563C1"/>
            <w:u w:val="single"/>
          </w:rPr>
          <w:t>https://github.com/Nashoba-Robotics/2026NashobaRobotics/blob/main/src/main/java/frc/robot/subsystems/vision/Vision.java</w:t>
        </w:r>
      </w:hyperlink>
    </w:p>
    <w:p>
      <w:pPr>
        <w:pStyle w:val="ListBullet"/>
      </w:pPr>
      <w:r>
        <w:t xml:space="preserve">VisionConstants.java: </w:t>
      </w:r>
      <w:hyperlink r:id="rId52">
        <w:r>
          <w:rPr>
            <w:color w:val="0563C1"/>
            <w:u w:val="single"/>
          </w:rPr>
          <w:t>https://github.com/Nashoba-Robotics/2026NashobaRobotics/blob/main/src/main/java/frc/robot/subsystems/vision/VisionConstants.java</w:t>
        </w:r>
      </w:hyperlink>
    </w:p>
    <w:p>
      <w:pPr>
        <w:pStyle w:val="ListBullet"/>
      </w:pPr>
      <w:r>
        <w:t xml:space="preserve">VisionIOPhotonVision.java: </w:t>
      </w:r>
      <w:hyperlink r:id="rId53">
        <w:r>
          <w:rPr>
            <w:color w:val="0563C1"/>
            <w:u w:val="single"/>
          </w:rPr>
          <w:t>https://github.com/Nashoba-Robotics/2026NashobaRobotics/blob/main/src/main/java/frc/robot/subsystems/vision/VisionIOPhotonVision.java</w:t>
        </w:r>
      </w:hyperlink>
    </w:p>
    <w:p>
      <w:pPr>
        <w:pStyle w:val="ListBullet"/>
      </w:pPr>
      <w:r>
        <w:t xml:space="preserve">VisionIOPhotonVisionSim.java: </w:t>
      </w:r>
      <w:hyperlink r:id="rId54">
        <w:r>
          <w:rPr>
            <w:color w:val="0563C1"/>
            <w:u w:val="single"/>
          </w:rPr>
          <w:t>https://github.com/Nashoba-Robotics/2026NashobaRobotics/blob/main/src/main/java/frc/robot/subsystems/vision/VisionIOPhotonVisionSim.java</w:t>
        </w:r>
      </w:hyperlink>
    </w:p>
    <w:p>
      <w:pPr>
        <w:pStyle w:val="ListBullet"/>
      </w:pPr>
      <w:r>
        <w:t xml:space="preserve">RobotContainer.java: </w:t>
      </w:r>
      <w:hyperlink r:id="rId55">
        <w:r>
          <w:rPr>
            <w:color w:val="0563C1"/>
            <w:u w:val="single"/>
          </w:rPr>
          <w:t>https://github.com/Nashoba-Robotics/2026NashobaRobotics/blob/main/src/main/java/frc/robot/RobotContainer.java</w:t>
        </w:r>
      </w:hyperlink>
    </w:p>
    <w:p>
      <w:pPr>
        <w:pStyle w:val="ListBullet"/>
      </w:pPr>
      <w:r>
        <w:t xml:space="preserve">Nashoba GitHub org: </w:t>
      </w:r>
      <w:hyperlink r:id="rId56">
        <w:r>
          <w:rPr>
            <w:color w:val="0563C1"/>
            <w:u w:val="single"/>
          </w:rPr>
          <w:t>https://github.com/Nashoba-Robotics</w:t>
        </w:r>
      </w:hyperlink>
    </w:p>
    <w:p>
      <w:pPr>
        <w:pStyle w:val="ListBullet"/>
      </w:pPr>
      <w:r>
        <w:t xml:space="preserve">TBA 1768 2026: </w:t>
      </w:r>
      <w:hyperlink r:id="rId57">
        <w:r>
          <w:rPr>
            <w:color w:val="0563C1"/>
            <w:u w:val="single"/>
          </w:rPr>
          <w:t>https://www.thebluealliance.com/team/1768/2026</w:t>
        </w:r>
      </w:hyperlink>
    </w:p>
    <w:p>
      <w:pPr>
        <w:pStyle w:val="ListBullet"/>
      </w:pPr>
      <w:r>
        <w:t xml:space="preserve">Reveal thread: </w:t>
      </w:r>
      <w:hyperlink r:id="rId58">
        <w:r>
          <w:rPr>
            <w:color w:val="0563C1"/>
            <w:u w:val="single"/>
          </w:rPr>
          <w:t>https://www.chiefdelphi.com/t/team-1768-nashoba-robotics-2026-robot-reveal-nightshift/519386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Correction: the 2026 repo exists and is directly useful. It includes a vision package with Vision.java, VisionConstants.java, VisionIO, real PhotonVision IO, and PhotonVision simulation IO.</w:t>
      </w:r>
    </w:p>
    <w:p>
      <w:pPr>
        <w:pStyle w:val="ListBullet"/>
      </w:pPr>
      <w:r>
        <w:t>The vision code follows the AdvantageKit template pattern: process inputs per camera, reject bad observations, compute std devs from distance/tag count and per-camera factors, and log accepted/rejected poses.</w:t>
      </w:r>
    </w:p>
    <w:p>
      <w:pPr>
        <w:pStyle w:val="ListBullet"/>
      </w:pPr>
      <w:r>
        <w:t>The uploaded trajectory analysis calls out Nashoba’s position-and-settle-gated trajectory completion as one of the cleanest “do not finish just because time elapsed” patterns.</w:t>
      </w:r>
    </w:p>
    <w:p>
      <w:pPr>
        <w:pStyle w:val="Heading2"/>
      </w:pPr>
      <w:r>
        <w:t>5687 The Outliers</w:t>
      </w:r>
    </w:p>
    <w:p>
      <w:r>
        <w:rPr>
          <w:b/>
        </w:rPr>
        <w:t xml:space="preserve">Priority: </w:t>
      </w:r>
      <w:r>
        <w:t>A- - New England vision/fusion</w:t>
      </w:r>
    </w:p>
    <w:p>
      <w:r>
        <w:rPr>
          <w:b/>
        </w:rPr>
        <w:t xml:space="preserve">Category: </w:t>
      </w:r>
      <w:r>
        <w:t>C++ robot code, Limelight/custom fusion, PhotonVision sim references</w:t>
      </w:r>
    </w:p>
    <w:p>
      <w:r>
        <w:rPr>
          <w:b/>
        </w:rPr>
        <w:t xml:space="preserve">Context: </w:t>
      </w:r>
      <w:r>
        <w:t>2026 New England #2 in uploaded research; public C++ repo verified.</w:t>
      </w:r>
    </w:p>
    <w:p>
      <w:r>
        <w:rPr>
          <w:b/>
        </w:rPr>
        <w:t xml:space="preserve">Main Team 999 use: </w:t>
      </w:r>
      <w:r>
        <w:t>OdometryThread/PoseEstimator architecture, Limelight measurements, custom fusion on roboRIO.</w:t>
      </w:r>
    </w:p>
    <w:p>
      <w:r>
        <w:rPr>
          <w:b/>
        </w:rPr>
        <w:t xml:space="preserve">Caution: </w:t>
      </w:r>
      <w:r>
        <w:t>C++ stack; deeper local clone needed for precise file-by-file extraction.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2026-Robot repo: </w:t>
      </w:r>
      <w:hyperlink r:id="rId59">
        <w:r>
          <w:rPr>
            <w:color w:val="0563C1"/>
            <w:u w:val="single"/>
          </w:rPr>
          <w:t>https://github.com/frc5687/2026-Robot</w:t>
        </w:r>
      </w:hyperlink>
    </w:p>
    <w:p>
      <w:pPr>
        <w:pStyle w:val="ListBullet"/>
      </w:pPr>
      <w:r>
        <w:t xml:space="preserve">src/main: </w:t>
      </w:r>
      <w:hyperlink r:id="rId60">
        <w:r>
          <w:rPr>
            <w:color w:val="0563C1"/>
            <w:u w:val="single"/>
          </w:rPr>
          <w:t>https://github.com/frc5687/2026-Robot/tree/main/src/main</w:t>
        </w:r>
      </w:hyperlink>
    </w:p>
    <w:p>
      <w:pPr>
        <w:pStyle w:val="ListBullet"/>
      </w:pPr>
      <w:r>
        <w:t xml:space="preserve">include folder: </w:t>
      </w:r>
      <w:hyperlink r:id="rId61">
        <w:r>
          <w:rPr>
            <w:color w:val="0563C1"/>
            <w:u w:val="single"/>
          </w:rPr>
          <w:t>https://github.com/frc5687/2026-Robot/tree/main/src/main/include</w:t>
        </w:r>
      </w:hyperlink>
    </w:p>
    <w:p>
      <w:pPr>
        <w:pStyle w:val="ListBullet"/>
      </w:pPr>
      <w:r>
        <w:t xml:space="preserve">cpp folder: </w:t>
      </w:r>
      <w:hyperlink r:id="rId62">
        <w:r>
          <w:rPr>
            <w:color w:val="0563C1"/>
            <w:u w:val="single"/>
          </w:rPr>
          <w:t>https://github.com/frc5687/2026-Robot/tree/main/src/main/cpp</w:t>
        </w:r>
      </w:hyperlink>
    </w:p>
    <w:p>
      <w:pPr>
        <w:pStyle w:val="ListBullet"/>
      </w:pPr>
      <w:r>
        <w:t xml:space="preserve">TBA 5687: </w:t>
      </w:r>
      <w:hyperlink r:id="rId63">
        <w:r>
          <w:rPr>
            <w:color w:val="0563C1"/>
            <w:u w:val="single"/>
          </w:rPr>
          <w:t>https://www.thebluealliance.com/team/5687/2026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Useful because it shows that Limelight hardware can still perform at a top NE level when fusion and code architecture are good.</w:t>
      </w:r>
    </w:p>
    <w:p>
      <w:pPr>
        <w:pStyle w:val="ListBullet"/>
      </w:pPr>
      <w:r>
        <w:t>The uploaded research log says 5687 uses its own OdometryThread/PoseEstimator classes feeding Limelight measurements; image processing stays on coprocessor and fusion runs on roboRIO.</w:t>
      </w:r>
    </w:p>
    <w:p>
      <w:pPr>
        <w:pStyle w:val="Heading2"/>
      </w:pPr>
      <w:r>
        <w:t>3467 Windham Windup</w:t>
      </w:r>
    </w:p>
    <w:p>
      <w:r>
        <w:rPr>
          <w:b/>
        </w:rPr>
        <w:t xml:space="preserve">Priority: </w:t>
      </w:r>
      <w:r>
        <w:t>A- - Vision/fusion/DriveToPose</w:t>
      </w:r>
    </w:p>
    <w:p>
      <w:r>
        <w:rPr>
          <w:b/>
        </w:rPr>
        <w:t xml:space="preserve">Category: </w:t>
      </w:r>
      <w:r>
        <w:t>ThriftyCam/c2 custom coprocessor + AdvantageKit + custom pose estimator</w:t>
      </w:r>
    </w:p>
    <w:p>
      <w:r>
        <w:rPr>
          <w:b/>
        </w:rPr>
        <w:t xml:space="preserve">Context: </w:t>
      </w:r>
      <w:r>
        <w:t>2026 New England #3 in uploaded research; public code archived; strong custom vision/fusion patterns.</w:t>
      </w:r>
    </w:p>
    <w:p>
      <w:r>
        <w:rPr>
          <w:b/>
        </w:rPr>
        <w:t xml:space="preserve">Main Team 999 use: </w:t>
      </w:r>
      <w:r>
        <w:t>Per-camera intrinsics in code, custom posestimator, skid rejection, n-sigma innovation gate, reusable DriveToPose tolerance pattern.</w:t>
      </w:r>
    </w:p>
    <w:p>
      <w:r>
        <w:rPr>
          <w:b/>
        </w:rPr>
        <w:t xml:space="preserve">Caution: </w:t>
      </w:r>
      <w:r>
        <w:t>GPLv3 code/license considerations; use ideas carefully and respect license.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Skip-5.16-Perry repo: </w:t>
      </w:r>
      <w:hyperlink r:id="rId64">
        <w:r>
          <w:rPr>
            <w:color w:val="0563C1"/>
            <w:u w:val="single"/>
          </w:rPr>
          <w:t>https://github.com/WHS-FRC-3467/Skip-5.16-Perry</w:t>
        </w:r>
      </w:hyperlink>
    </w:p>
    <w:p>
      <w:pPr>
        <w:pStyle w:val="ListBullet"/>
      </w:pPr>
      <w:r>
        <w:t xml:space="preserve">Vision folder: </w:t>
      </w:r>
      <w:hyperlink r:id="rId65">
        <w:r>
          <w:rPr>
            <w:color w:val="0563C1"/>
            <w:u w:val="single"/>
          </w:rPr>
          <w:t>https://github.com/WHS-FRC-3467/Skip-5.16-Perry/tree/master/src/main/java/frc/robot/subsystems/vision</w:t>
        </w:r>
      </w:hyperlink>
    </w:p>
    <w:p>
      <w:pPr>
        <w:pStyle w:val="ListBullet"/>
      </w:pPr>
      <w:r>
        <w:t xml:space="preserve">posestimator library: </w:t>
      </w:r>
      <w:hyperlink r:id="rId66">
        <w:r>
          <w:rPr>
            <w:color w:val="0563C1"/>
            <w:u w:val="single"/>
          </w:rPr>
          <w:t>https://github.com/WHS-FRC-3467/Skip-5.16-Perry/tree/master/src/main/java/frc/lib/posestimator</w:t>
        </w:r>
      </w:hyperlink>
    </w:p>
    <w:p>
      <w:pPr>
        <w:pStyle w:val="ListBullet"/>
      </w:pPr>
      <w:r>
        <w:t xml:space="preserve">Open Alliance build blog: </w:t>
      </w:r>
      <w:hyperlink r:id="rId67">
        <w:r>
          <w:rPr>
            <w:color w:val="0563C1"/>
            <w:u w:val="single"/>
          </w:rPr>
          <w:t>https://www.chiefdelphi.com/t/3467-windham-windup-2026-build-blog/508474</w:t>
        </w:r>
      </w:hyperlink>
    </w:p>
    <w:p>
      <w:pPr>
        <w:pStyle w:val="ListBullet"/>
      </w:pPr>
      <w:r>
        <w:t xml:space="preserve">TBA 3467 2026: </w:t>
      </w:r>
      <w:hyperlink r:id="rId68">
        <w:r>
          <w:rPr>
            <w:color w:val="0563C1"/>
            <w:u w:val="single"/>
          </w:rPr>
          <w:t>https://www.thebluealliance.com/team/3467/2026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The uploaded research log highlights 3467 as one of the best custom-estimator references: per-wheel skid rejection, uncertainty inflation, statistical innovation gating, and logged rejection reasons.</w:t>
      </w:r>
    </w:p>
    <w:p>
      <w:pPr>
        <w:pStyle w:val="ListBullet"/>
      </w:pPr>
      <w:r>
        <w:t>Use as a more advanced source after Team 999 has basic AdvantageKit/logging/replay working.</w:t>
      </w:r>
    </w:p>
    <w:p>
      <w:pPr>
        <w:pStyle w:val="ListBullet"/>
      </w:pPr>
      <w:r>
        <w:t>Also useful for camera hardware/intrinsics-in-code and “do not trust generic factory calibration blindly” discipline.</w:t>
      </w:r>
    </w:p>
    <w:p>
      <w:pPr>
        <w:pStyle w:val="Heading2"/>
      </w:pPr>
      <w:r>
        <w:t>125 NUTRONs</w:t>
      </w:r>
    </w:p>
    <w:p>
      <w:r>
        <w:rPr>
          <w:b/>
        </w:rPr>
        <w:t xml:space="preserve">Priority: </w:t>
      </w:r>
      <w:r>
        <w:t>A- - NE code/design reference</w:t>
      </w:r>
    </w:p>
    <w:p>
      <w:r>
        <w:rPr>
          <w:b/>
        </w:rPr>
        <w:t xml:space="preserve">Category: </w:t>
      </w:r>
      <w:r>
        <w:t>Simple Limelight MT2 + AdvantageKit + CAD/design releases</w:t>
      </w:r>
    </w:p>
    <w:p>
      <w:r>
        <w:rPr>
          <w:b/>
        </w:rPr>
        <w:t xml:space="preserve">Context: </w:t>
      </w:r>
      <w:r>
        <w:t>Top NE program; 2025 nu25 code reviewed in uploaded docs; 2026 reveal/materials found.</w:t>
      </w:r>
    </w:p>
    <w:p>
      <w:r>
        <w:rPr>
          <w:b/>
        </w:rPr>
        <w:t xml:space="preserve">Main Team 999 use: </w:t>
      </w:r>
      <w:r>
        <w:t>A deliberately simple but winning vision pattern: MT2 translation with effectively ignored theta; dist² weighting; strong logging.</w:t>
      </w:r>
    </w:p>
    <w:p>
      <w:r>
        <w:rPr>
          <w:b/>
        </w:rPr>
        <w:t xml:space="preserve">Caution: </w:t>
      </w:r>
      <w:r>
        <w:t>nu25 is 2025 code; check 2026 code if/when public.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nu25 GitLab repo: </w:t>
      </w:r>
      <w:hyperlink r:id="rId69">
        <w:r>
          <w:rPr>
            <w:color w:val="0563C1"/>
            <w:u w:val="single"/>
          </w:rPr>
          <w:t>https://gitlab.com/nutrons125/nu25</w:t>
        </w:r>
      </w:hyperlink>
    </w:p>
    <w:p>
      <w:pPr>
        <w:pStyle w:val="ListBullet"/>
      </w:pPr>
      <w:r>
        <w:t xml:space="preserve">2024 code/CAD release: </w:t>
      </w:r>
      <w:hyperlink r:id="rId70">
        <w:r>
          <w:rPr>
            <w:color w:val="0563C1"/>
            <w:u w:val="single"/>
          </w:rPr>
          <w:t>https://www.chiefdelphi.com/t/frc125-the-nutrons-2024-code-and-cad-release/467670</w:t>
        </w:r>
      </w:hyperlink>
    </w:p>
    <w:p>
      <w:pPr>
        <w:pStyle w:val="ListBullet"/>
      </w:pPr>
      <w:r>
        <w:t xml:space="preserve">2026 reveal: </w:t>
      </w:r>
      <w:hyperlink r:id="rId71">
        <w:r>
          <w:rPr>
            <w:color w:val="0563C1"/>
            <w:u w:val="single"/>
          </w:rPr>
          <w:t>https://www.chiefdelphi.com/t/frc125-the-nutrons-2026-reveal/516273</w:t>
        </w:r>
      </w:hyperlink>
    </w:p>
    <w:p>
      <w:pPr>
        <w:pStyle w:val="ListBullet"/>
      </w:pPr>
      <w:r>
        <w:t xml:space="preserve">NUTRONs website: </w:t>
      </w:r>
      <w:hyperlink r:id="rId72">
        <w:r>
          <w:rPr>
            <w:color w:val="0563C1"/>
            <w:u w:val="single"/>
          </w:rPr>
          <w:t>https://www.nutrons.com/</w:t>
        </w:r>
      </w:hyperlink>
    </w:p>
    <w:p>
      <w:pPr>
        <w:pStyle w:val="ListBullet"/>
      </w:pPr>
      <w:r>
        <w:t xml:space="preserve">TBA 125: </w:t>
      </w:r>
      <w:hyperlink r:id="rId73">
        <w:r>
          <w:rPr>
            <w:color w:val="0563C1"/>
            <w:u w:val="single"/>
          </w:rPr>
          <w:t>https://www.thebluealliance.com/team/125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The localization gap analysis explicitly compares Team 999 against 125 and notes the value of correct weighting and logging over complexity.</w:t>
      </w:r>
    </w:p>
    <w:p>
      <w:pPr>
        <w:pStyle w:val="ListBullet"/>
      </w:pPr>
      <w:r>
        <w:t>Use as a sanity check: Team 999 should not over-build a complex Quest/Limelight/PhotonVision fusion if a simple properly weighted/logged approach performs well.</w:t>
      </w:r>
    </w:p>
    <w:p>
      <w:pPr>
        <w:pStyle w:val="ListBullet"/>
      </w:pPr>
      <w:r>
        <w:t>Team 125 also matters for dye-rotor/design lineage through their historical prototyping and references from WildStang.</w:t>
      </w:r>
    </w:p>
    <w:p>
      <w:pPr>
        <w:pStyle w:val="Heading2"/>
      </w:pPr>
      <w:r>
        <w:t>2910 Jack in the Bot</w:t>
      </w:r>
    </w:p>
    <w:p>
      <w:r>
        <w:rPr>
          <w:b/>
        </w:rPr>
        <w:t xml:space="preserve">Priority: </w:t>
      </w:r>
      <w:r>
        <w:t>A - Elite code/CAD/performance</w:t>
      </w:r>
    </w:p>
    <w:p>
      <w:r>
        <w:rPr>
          <w:b/>
        </w:rPr>
        <w:t xml:space="preserve">Category: </w:t>
      </w:r>
      <w:r>
        <w:t>Elite robot code, CAD/tech binder, 2024 turret hybrid reference</w:t>
      </w:r>
    </w:p>
    <w:p>
      <w:r>
        <w:rPr>
          <w:b/>
        </w:rPr>
        <w:t xml:space="preserve">Context: </w:t>
      </w:r>
      <w:r>
        <w:t>2026 Newton #1 and Einstein finalist; public 2026 code and 2026 CAD/tech-binder release found.</w:t>
      </w:r>
    </w:p>
    <w:p>
      <w:r>
        <w:rPr>
          <w:b/>
        </w:rPr>
        <w:t xml:space="preserve">Main Team 999 use: </w:t>
      </w:r>
      <w:r>
        <w:t>Code quality benchmark, turret/global+local aiming ideas from 2024, CAD/tech binder release process.</w:t>
      </w:r>
    </w:p>
    <w:p>
      <w:r>
        <w:rPr>
          <w:b/>
        </w:rPr>
        <w:t xml:space="preserve">Caution: </w:t>
      </w:r>
      <w:r>
        <w:t>2026 code release appears early/incomplete in uploaded re-check; no public AI contract found.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2026 robot code: </w:t>
      </w:r>
      <w:hyperlink r:id="rId74">
        <w:r>
          <w:rPr>
            <w:color w:val="0563C1"/>
            <w:u w:val="single"/>
          </w:rPr>
          <w:t>https://github.com/FRCTeam2910/2026CompetitionRobot-Public</w:t>
        </w:r>
      </w:hyperlink>
    </w:p>
    <w:p>
      <w:pPr>
        <w:pStyle w:val="ListBullet"/>
      </w:pPr>
      <w:r>
        <w:t xml:space="preserve">2024 robot code: </w:t>
      </w:r>
      <w:hyperlink r:id="rId75">
        <w:r>
          <w:rPr>
            <w:color w:val="0563C1"/>
            <w:u w:val="single"/>
          </w:rPr>
          <w:t>https://github.com/FRCTeam2910/2024CompetitionRobot-Public</w:t>
        </w:r>
      </w:hyperlink>
    </w:p>
    <w:p>
      <w:pPr>
        <w:pStyle w:val="ListBullet"/>
      </w:pPr>
      <w:r>
        <w:t xml:space="preserve">Team 2910 GitHub org: </w:t>
      </w:r>
      <w:hyperlink r:id="rId76">
        <w:r>
          <w:rPr>
            <w:color w:val="0563C1"/>
            <w:u w:val="single"/>
          </w:rPr>
          <w:t>https://github.com/FRCTeam2910</w:t>
        </w:r>
      </w:hyperlink>
    </w:p>
    <w:p>
      <w:pPr>
        <w:pStyle w:val="ListBullet"/>
      </w:pPr>
      <w:r>
        <w:t xml:space="preserve">2026 code release discussion: </w:t>
      </w:r>
      <w:hyperlink r:id="rId77">
        <w:r>
          <w:rPr>
            <w:color w:val="0563C1"/>
            <w:u w:val="single"/>
          </w:rPr>
          <w:t>https://www.chiefdelphi.com/t/team-2910-code-release-2026/521778</w:t>
        </w:r>
      </w:hyperlink>
    </w:p>
    <w:p>
      <w:pPr>
        <w:pStyle w:val="ListBullet"/>
      </w:pPr>
      <w:r>
        <w:t xml:space="preserve">2026 CAD and tech binder release: </w:t>
      </w:r>
      <w:hyperlink r:id="rId78">
        <w:r>
          <w:rPr>
            <w:color w:val="0563C1"/>
            <w:u w:val="single"/>
          </w:rPr>
          <w:t>https://www.chiefdelphi.com/t/2910-cad-and-tech-binder-release-2026/521705</w:t>
        </w:r>
      </w:hyperlink>
    </w:p>
    <w:p>
      <w:pPr>
        <w:pStyle w:val="ListBullet"/>
      </w:pPr>
      <w:r>
        <w:t xml:space="preserve">Team resources: </w:t>
      </w:r>
      <w:hyperlink r:id="rId79">
        <w:r>
          <w:rPr>
            <w:color w:val="0563C1"/>
            <w:u w:val="single"/>
          </w:rPr>
          <w:t>https://frcteam2910.org/resources/</w:t>
        </w:r>
      </w:hyperlink>
    </w:p>
    <w:p>
      <w:pPr>
        <w:pStyle w:val="ListBullet"/>
      </w:pPr>
      <w:r>
        <w:t xml:space="preserve">TBA 2910: </w:t>
      </w:r>
      <w:hyperlink r:id="rId80">
        <w:r>
          <w:rPr>
            <w:color w:val="0563C1"/>
            <w:u w:val="single"/>
          </w:rPr>
          <w:t>https://www.thebluealliance.com/team/2910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Use 2910 as a “what good looks like” source for code, CAD release quality, controls, and elite design documentation.</w:t>
      </w:r>
    </w:p>
    <w:p>
      <w:pPr>
        <w:pStyle w:val="ListBullet"/>
      </w:pPr>
      <w:r>
        <w:t>The uploaded trajectory research identifies 2910 2024 as the cleanest turret hybrid: direct tag angle when visible, global pose fallback otherwise.</w:t>
      </w:r>
    </w:p>
    <w:p>
      <w:pPr>
        <w:pStyle w:val="ListBullet"/>
      </w:pPr>
      <w:r>
        <w:t>No direct AGENTS.md/CLAUDE.md was found; use them to shape Team 999 expectations for AI output, not to seed the AI environment itself.</w:t>
      </w:r>
    </w:p>
    <w:p>
      <w:pPr>
        <w:pStyle w:val="Heading2"/>
      </w:pPr>
      <w:r>
        <w:t>254 Cheesy Poofs</w:t>
      </w:r>
    </w:p>
    <w:p>
      <w:r>
        <w:rPr>
          <w:b/>
        </w:rPr>
        <w:t xml:space="preserve">Priority: </w:t>
      </w:r>
      <w:r>
        <w:t>A - Elite code/binder benchmark</w:t>
      </w:r>
    </w:p>
    <w:p>
      <w:r>
        <w:rPr>
          <w:b/>
        </w:rPr>
        <w:t xml:space="preserve">Category: </w:t>
      </w:r>
      <w:r>
        <w:t>Robot code + technical binder + Q&amp;A</w:t>
      </w:r>
    </w:p>
    <w:p>
      <w:r>
        <w:rPr>
          <w:b/>
        </w:rPr>
        <w:t xml:space="preserve">Context: </w:t>
      </w:r>
      <w:r>
        <w:t>Perennial elite; public 2025 code and technical binder; 2026 public code not verified in this pass.</w:t>
      </w:r>
    </w:p>
    <w:p>
      <w:r>
        <w:rPr>
          <w:b/>
        </w:rPr>
        <w:t xml:space="preserve">Main Team 999 use: </w:t>
      </w:r>
      <w:r>
        <w:t>Elite code structure, simulation/autonomous/controls ideas, binder quality, code Q&amp;A.</w:t>
      </w:r>
    </w:p>
    <w:p>
      <w:r>
        <w:rPr>
          <w:b/>
        </w:rPr>
        <w:t xml:space="preserve">Caution: </w:t>
      </w:r>
      <w:r>
        <w:t>Best public code is 2025; no public AI contract found.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Team254 GitHub org: </w:t>
      </w:r>
      <w:hyperlink r:id="rId81">
        <w:r>
          <w:rPr>
            <w:color w:val="0563C1"/>
            <w:u w:val="single"/>
          </w:rPr>
          <w:t>https://github.com/Team254</w:t>
        </w:r>
      </w:hyperlink>
    </w:p>
    <w:p>
      <w:pPr>
        <w:pStyle w:val="ListBullet"/>
      </w:pPr>
      <w:r>
        <w:t xml:space="preserve">FRC-2025-Public: </w:t>
      </w:r>
      <w:hyperlink r:id="rId82">
        <w:r>
          <w:rPr>
            <w:color w:val="0563C1"/>
            <w:u w:val="single"/>
          </w:rPr>
          <w:t>https://github.com/Team254/FRC-2025-Public</w:t>
        </w:r>
      </w:hyperlink>
    </w:p>
    <w:p>
      <w:pPr>
        <w:pStyle w:val="ListBullet"/>
      </w:pPr>
      <w:r>
        <w:t xml:space="preserve">FRC-2024-Public: </w:t>
      </w:r>
      <w:hyperlink r:id="rId83">
        <w:r>
          <w:rPr>
            <w:color w:val="0563C1"/>
            <w:u w:val="single"/>
          </w:rPr>
          <w:t>https://github.com/Team254/FRC-2024-Public</w:t>
        </w:r>
      </w:hyperlink>
    </w:p>
    <w:p>
      <w:pPr>
        <w:pStyle w:val="ListBullet"/>
      </w:pPr>
      <w:r>
        <w:t xml:space="preserve">2025 binder/code/Q&amp;A thread: </w:t>
      </w:r>
      <w:hyperlink r:id="rId84">
        <w:r>
          <w:rPr>
            <w:color w:val="0563C1"/>
            <w:u w:val="single"/>
          </w:rPr>
          <w:t>https://www.chiefdelphi.com/t/team-254-presents-2025-undertow-technical-binder-code-q-a/506115</w:t>
        </w:r>
      </w:hyperlink>
    </w:p>
    <w:p>
      <w:pPr>
        <w:pStyle w:val="ListBullet"/>
      </w:pPr>
      <w:r>
        <w:t xml:space="preserve">2025 technical binder PDF: </w:t>
      </w:r>
      <w:hyperlink r:id="rId85">
        <w:r>
          <w:rPr>
            <w:color w:val="0563C1"/>
            <w:u w:val="single"/>
          </w:rPr>
          <w:t>https://media.team254.com/2025/09/985607eb-2025-Tech-Binder-254.pdf</w:t>
        </w:r>
      </w:hyperlink>
    </w:p>
    <w:p>
      <w:pPr>
        <w:pStyle w:val="ListBullet"/>
      </w:pPr>
      <w:r>
        <w:t xml:space="preserve">TBA 254: </w:t>
      </w:r>
      <w:hyperlink r:id="rId86">
        <w:r>
          <w:rPr>
            <w:color w:val="0563C1"/>
            <w:u w:val="single"/>
          </w:rPr>
          <w:t>https://www.thebluealliance.com/team/254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Use as an elite code quality reference and a technical-binder reference.</w:t>
      </w:r>
    </w:p>
    <w:p>
      <w:pPr>
        <w:pStyle w:val="ListBullet"/>
      </w:pPr>
      <w:r>
        <w:t>Especially useful for prompts that ask AI to review whether Team 999 code is architecturally mature, testable, and maintainable.</w:t>
      </w:r>
    </w:p>
    <w:p>
      <w:pPr>
        <w:pStyle w:val="Heading2"/>
      </w:pPr>
      <w:r>
        <w:t>1678 Citrus Circuits</w:t>
      </w:r>
    </w:p>
    <w:p>
      <w:r>
        <w:rPr>
          <w:b/>
        </w:rPr>
        <w:t xml:space="preserve">Priority: </w:t>
      </w:r>
      <w:r>
        <w:t>A- - Elite historical code/local tracker</w:t>
      </w:r>
    </w:p>
    <w:p>
      <w:r>
        <w:rPr>
          <w:b/>
        </w:rPr>
        <w:t xml:space="preserve">Category: </w:t>
      </w:r>
      <w:r>
        <w:t>Public robot code, goal tracker, global/local split</w:t>
      </w:r>
    </w:p>
    <w:p>
      <w:r>
        <w:rPr>
          <w:b/>
        </w:rPr>
        <w:t xml:space="preserve">Context: </w:t>
      </w:r>
      <w:r>
        <w:t>2026 public code exists; 2024 code has older 254-lineage separate GoalTracker/global pose ideas.</w:t>
      </w:r>
    </w:p>
    <w:p>
      <w:r>
        <w:rPr>
          <w:b/>
        </w:rPr>
        <w:t xml:space="preserve">Main Team 999 use: </w:t>
      </w:r>
      <w:r>
        <w:t>Separate goal tracker vs global pose architecture; 2026 CTRE GeneratedDrivetrain + vision as a modern reference.</w:t>
      </w:r>
    </w:p>
    <w:p>
      <w:r>
        <w:rPr>
          <w:b/>
        </w:rPr>
        <w:t xml:space="preserve">Caution: </w:t>
      </w:r>
      <w:r>
        <w:t>2026 code may be more vanilla/early-season; 2024 is stronger for local/global architecture pattern.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C2026-Public: </w:t>
      </w:r>
      <w:hyperlink r:id="rId87">
        <w:r>
          <w:rPr>
            <w:color w:val="0563C1"/>
            <w:u w:val="single"/>
          </w:rPr>
          <w:t>https://github.com/frc1678/C2026-Public</w:t>
        </w:r>
      </w:hyperlink>
    </w:p>
    <w:p>
      <w:pPr>
        <w:pStyle w:val="ListBullet"/>
      </w:pPr>
      <w:r>
        <w:t xml:space="preserve">C2024-Public: </w:t>
      </w:r>
      <w:hyperlink r:id="rId88">
        <w:r>
          <w:rPr>
            <w:color w:val="0563C1"/>
            <w:u w:val="single"/>
          </w:rPr>
          <w:t>https://github.com/frc1678/C2024-Public</w:t>
        </w:r>
      </w:hyperlink>
    </w:p>
    <w:p>
      <w:pPr>
        <w:pStyle w:val="ListBullet"/>
      </w:pPr>
      <w:r>
        <w:t xml:space="preserve">frc1678 GitHub org: </w:t>
      </w:r>
      <w:hyperlink r:id="rId89">
        <w:r>
          <w:rPr>
            <w:color w:val="0563C1"/>
            <w:u w:val="single"/>
          </w:rPr>
          <w:t>https://github.com/frc1678</w:t>
        </w:r>
      </w:hyperlink>
    </w:p>
    <w:p>
      <w:pPr>
        <w:pStyle w:val="ListBullet"/>
      </w:pPr>
      <w:r>
        <w:t xml:space="preserve">TBA 1678: </w:t>
      </w:r>
      <w:hyperlink r:id="rId90">
        <w:r>
          <w:rPr>
            <w:color w:val="0563C1"/>
            <w:u w:val="single"/>
          </w:rPr>
          <w:t>https://www.thebluealliance.com/team/1678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The uploaded trajectory research identifies 1678 2024 as a useful example of keeping a local GoalTracker separate from global pose estimation.</w:t>
      </w:r>
    </w:p>
    <w:p>
      <w:pPr>
        <w:pStyle w:val="ListBullet"/>
      </w:pPr>
      <w:r>
        <w:t>Use as a source for “local target signal plus global pose” thinking, especially if Team 999 adds shooter-boresight vision.</w:t>
      </w:r>
    </w:p>
    <w:p>
      <w:pPr>
        <w:pStyle w:val="Heading2"/>
      </w:pPr>
      <w:r>
        <w:t>6995 NOMAD</w:t>
      </w:r>
    </w:p>
    <w:p>
      <w:r>
        <w:rPr>
          <w:b/>
        </w:rPr>
        <w:t xml:space="preserve">Priority: </w:t>
      </w:r>
      <w:r>
        <w:t>B+ - Turret/Choreo example</w:t>
      </w:r>
    </w:p>
    <w:p>
      <w:r>
        <w:rPr>
          <w:b/>
        </w:rPr>
        <w:t xml:space="preserve">Category: </w:t>
      </w:r>
      <w:r>
        <w:t>2026 robot code, Choreo AutoFactory, turret from global pose</w:t>
      </w:r>
    </w:p>
    <w:p>
      <w:r>
        <w:rPr>
          <w:b/>
        </w:rPr>
        <w:t xml:space="preserve">Context: </w:t>
      </w:r>
      <w:r>
        <w:t>Not a primary elite benchmark, but the uploaded research found concrete 2026 Choreo AutoFactory and pose-fed turret usage.</w:t>
      </w:r>
    </w:p>
    <w:p>
      <w:r>
        <w:rPr>
          <w:b/>
        </w:rPr>
        <w:t xml:space="preserve">Main Team 999 use: </w:t>
      </w:r>
      <w:r>
        <w:t>Real 2026 proof of Choreo alliance flipping, trigger-based autos, and turret aimed from pose supplier.</w:t>
      </w:r>
    </w:p>
    <w:p>
      <w:r>
        <w:rPr>
          <w:b/>
        </w:rPr>
        <w:t xml:space="preserve">Caution: </w:t>
      </w:r>
      <w:r>
        <w:t>Use for specific architecture examples, not overall team-performance standard.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Robot-2026 repo: </w:t>
      </w:r>
      <w:hyperlink r:id="rId91">
        <w:r>
          <w:rPr>
            <w:color w:val="0563C1"/>
            <w:u w:val="single"/>
          </w:rPr>
          <w:t>https://github.com/frc6995/Robot-2026</w:t>
        </w:r>
      </w:hyperlink>
    </w:p>
    <w:p>
      <w:pPr>
        <w:pStyle w:val="ListBullet"/>
      </w:pPr>
      <w:r>
        <w:t xml:space="preserve">TBA 6995: </w:t>
      </w:r>
      <w:hyperlink r:id="rId92">
        <w:r>
          <w:rPr>
            <w:color w:val="0563C1"/>
            <w:u w:val="single"/>
          </w:rPr>
          <w:t>https://www.thebluealliance.com/team/6995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Useful because it backs up two Team 999 decisions: Choreo can alliance-flip, and a turret can be driven from global pose even if you later add boresight correction.</w:t>
      </w:r>
    </w:p>
    <w:p>
      <w:pPr>
        <w:pStyle w:val="Heading2"/>
      </w:pPr>
      <w:r>
        <w:t>7407 Choate Wired Boars</w:t>
      </w:r>
    </w:p>
    <w:p>
      <w:r>
        <w:rPr>
          <w:b/>
        </w:rPr>
        <w:t xml:space="preserve">Priority: </w:t>
      </w:r>
      <w:r>
        <w:t>B+ - RobotPy/PhotonVision/OA</w:t>
      </w:r>
    </w:p>
    <w:p>
      <w:r>
        <w:rPr>
          <w:b/>
        </w:rPr>
        <w:t xml:space="preserve">Category: </w:t>
      </w:r>
      <w:r>
        <w:t>RobotPy, PhotonVision, Open Alliance</w:t>
      </w:r>
    </w:p>
    <w:p>
      <w:r>
        <w:rPr>
          <w:b/>
        </w:rPr>
        <w:t xml:space="preserve">Context: </w:t>
      </w:r>
      <w:r>
        <w:t>CT/nearby team with public RobotPy code and Open Alliance build thread.</w:t>
      </w:r>
    </w:p>
    <w:p>
      <w:r>
        <w:rPr>
          <w:b/>
        </w:rPr>
        <w:t xml:space="preserve">Main Team 999 use: </w:t>
      </w:r>
      <w:r>
        <w:t>Python/RobotPy PhotonVision approach, OA design updates, CAD/code links from thread.</w:t>
      </w:r>
    </w:p>
    <w:p>
      <w:r>
        <w:rPr>
          <w:b/>
        </w:rPr>
        <w:t xml:space="preserve">Caution: </w:t>
      </w:r>
      <w:r>
        <w:t>Different language stack; use for vision ideas and local CT comparison, not Java template.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7407-DriveCode-Rebuilt repo: </w:t>
      </w:r>
      <w:hyperlink r:id="rId93">
        <w:r>
          <w:rPr>
            <w:color w:val="0563C1"/>
            <w:u w:val="single"/>
          </w:rPr>
          <w:t>https://github.com/Choate-Robotics/7407-DriveCode-Rebuilt</w:t>
        </w:r>
      </w:hyperlink>
    </w:p>
    <w:p>
      <w:pPr>
        <w:pStyle w:val="ListBullet"/>
      </w:pPr>
      <w:r>
        <w:t xml:space="preserve">Choate Robotics GitHub org: </w:t>
      </w:r>
      <w:hyperlink r:id="rId94">
        <w:r>
          <w:rPr>
            <w:color w:val="0563C1"/>
            <w:u w:val="single"/>
          </w:rPr>
          <w:t>https://github.com/choate-robotics</w:t>
        </w:r>
      </w:hyperlink>
    </w:p>
    <w:p>
      <w:pPr>
        <w:pStyle w:val="ListBullet"/>
      </w:pPr>
      <w:r>
        <w:t xml:space="preserve">2026 OA build thread: </w:t>
      </w:r>
      <w:hyperlink r:id="rId95">
        <w:r>
          <w:rPr>
            <w:color w:val="0563C1"/>
            <w:u w:val="single"/>
          </w:rPr>
          <w:t>https://www.chiefdelphi.com/t/frc-7407-wired-boars-2026-build-thread-open-alliance/507852</w:t>
        </w:r>
      </w:hyperlink>
    </w:p>
    <w:p>
      <w:pPr>
        <w:pStyle w:val="ListBullet"/>
      </w:pPr>
      <w:r>
        <w:t xml:space="preserve">TBA 7407: </w:t>
      </w:r>
      <w:hyperlink r:id="rId96">
        <w:r>
          <w:rPr>
            <w:color w:val="0563C1"/>
            <w:u w:val="single"/>
          </w:rPr>
          <w:t>https://www.thebluealliance.com/team/7407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The uploaded research log found RobotPy/PhotonVision files worth reviewing. Use as local ecosystem evidence that PhotonVision can be used successfully outside the Java/AdvantageKit path.</w:t>
      </w:r>
    </w:p>
    <w:p>
      <w:pPr>
        <w:pStyle w:val="ListBullet"/>
      </w:pPr>
      <w:r>
        <w:t>Because Team 999 is Java, use the ideas but not the code directly.</w:t>
      </w:r>
    </w:p>
    <w:p>
      <w:pPr>
        <w:pStyle w:val="Heading2"/>
      </w:pPr>
      <w:r>
        <w:t>195 CyberKnights</w:t>
      </w:r>
    </w:p>
    <w:p>
      <w:r>
        <w:rPr>
          <w:b/>
        </w:rPr>
        <w:t xml:space="preserve">Priority: </w:t>
      </w:r>
      <w:r>
        <w:t>A- - CT performance/CAD/code release, manual access</w:t>
      </w:r>
    </w:p>
    <w:p>
      <w:r>
        <w:rPr>
          <w:b/>
        </w:rPr>
        <w:t xml:space="preserve">Category: </w:t>
      </w:r>
      <w:r>
        <w:t>CAD/code/documentation release, self-hosted GitLab, ROS/Mac Mini stack</w:t>
      </w:r>
    </w:p>
    <w:p>
      <w:r>
        <w:rPr>
          <w:b/>
        </w:rPr>
        <w:t xml:space="preserve">Context: </w:t>
      </w:r>
      <w:r>
        <w:t>CT powerhouse; 2026 release thread found; self-hosted GitLab may require browser/auth.</w:t>
      </w:r>
    </w:p>
    <w:p>
      <w:r>
        <w:rPr>
          <w:b/>
        </w:rPr>
        <w:t xml:space="preserve">Main Team 999 use: </w:t>
      </w:r>
      <w:r>
        <w:t>High-performance CT process, CAD/release materials, custom ROS/coproc ideas if accessible.</w:t>
      </w:r>
    </w:p>
    <w:p>
      <w:r>
        <w:rPr>
          <w:b/>
        </w:rPr>
        <w:t xml:space="preserve">Caution: </w:t>
      </w:r>
      <w:r>
        <w:t>GitLab group may need authentication/JavaScript; user may need to open/download.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2026 CAD, code, documentation release: </w:t>
      </w:r>
      <w:hyperlink r:id="rId97">
        <w:r>
          <w:rPr>
            <w:color w:val="0563C1"/>
            <w:u w:val="single"/>
          </w:rPr>
          <w:t>https://www.chiefdelphi.com/t/team-195-the-cyberknights-2026-cad-code-and-documentation-release/521390</w:t>
        </w:r>
      </w:hyperlink>
    </w:p>
    <w:p>
      <w:pPr>
        <w:pStyle w:val="ListBullet"/>
      </w:pPr>
      <w:r>
        <w:t xml:space="preserve">GitHub org pointing to GitLab: </w:t>
      </w:r>
      <w:hyperlink r:id="rId98">
        <w:r>
          <w:rPr>
            <w:color w:val="0563C1"/>
            <w:u w:val="single"/>
          </w:rPr>
          <w:t>https://github.com/frcteam195</w:t>
        </w:r>
      </w:hyperlink>
    </w:p>
    <w:p>
      <w:pPr>
        <w:pStyle w:val="ListBullet"/>
      </w:pPr>
      <w:r>
        <w:t xml:space="preserve">Self-hosted GitLab group: </w:t>
      </w:r>
      <w:hyperlink r:id="rId99">
        <w:r>
          <w:rPr>
            <w:color w:val="0563C1"/>
            <w:u w:val="single"/>
          </w:rPr>
          <w:t>https://gitlab.team195.com/cyberknights</w:t>
        </w:r>
      </w:hyperlink>
    </w:p>
    <w:p>
      <w:pPr>
        <w:pStyle w:val="ListBullet"/>
      </w:pPr>
      <w:r>
        <w:t xml:space="preserve">Team website: </w:t>
      </w:r>
      <w:hyperlink r:id="rId100">
        <w:r>
          <w:rPr>
            <w:color w:val="0563C1"/>
            <w:u w:val="single"/>
          </w:rPr>
          <w:t>https://www.team195.com/</w:t>
        </w:r>
      </w:hyperlink>
    </w:p>
    <w:p>
      <w:pPr>
        <w:pStyle w:val="ListBullet"/>
      </w:pPr>
      <w:r>
        <w:t xml:space="preserve">TBA 195 2026: </w:t>
      </w:r>
      <w:hyperlink r:id="rId101">
        <w:r>
          <w:rPr>
            <w:color w:val="0563C1"/>
            <w:u w:val="single"/>
          </w:rPr>
          <w:t>https://www.thebluealliance.com/team/195/2026</w:t>
        </w:r>
      </w:hyperlink>
    </w:p>
    <w:p>
      <w:pPr>
        <w:pStyle w:val="ListBullet"/>
      </w:pPr>
      <w:r>
        <w:t xml:space="preserve">YouTube channel: </w:t>
      </w:r>
      <w:hyperlink r:id="rId102">
        <w:r>
          <w:rPr>
            <w:color w:val="0563C1"/>
            <w:u w:val="single"/>
          </w:rPr>
          <w:t>https://www.youtube.com/@FRCTeam195/videos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This is a place where your offer to authenticate/download may matter. The public CD release says CAD, judging materials, and code are linked, but the GitLab side may need a browser or account.</w:t>
      </w:r>
    </w:p>
    <w:p>
      <w:pPr>
        <w:pStyle w:val="ListBullet"/>
      </w:pPr>
      <w:r>
        <w:t>Use for CT-level benchmark and custom stack ideas only after you can access/download the release materials.</w:t>
      </w:r>
    </w:p>
    <w:p>
      <w:pPr>
        <w:pStyle w:val="Heading2"/>
      </w:pPr>
      <w:r>
        <w:t>4414 HighTide</w:t>
      </w:r>
    </w:p>
    <w:p>
      <w:r>
        <w:rPr>
          <w:b/>
        </w:rPr>
        <w:t xml:space="preserve">Priority: </w:t>
      </w:r>
      <w:r>
        <w:t>A - World champion design/process benchmark</w:t>
      </w:r>
    </w:p>
    <w:p>
      <w:r>
        <w:rPr>
          <w:b/>
        </w:rPr>
        <w:t xml:space="preserve">Category: </w:t>
      </w:r>
      <w:r>
        <w:t>Technical binder, videos, discussion, design/process</w:t>
      </w:r>
    </w:p>
    <w:p>
      <w:r>
        <w:rPr>
          <w:b/>
        </w:rPr>
        <w:t xml:space="preserve">Context: </w:t>
      </w:r>
      <w:r>
        <w:t>2026 Houston champion, Daly #1, CA district #1; public code/AI contract not found.</w:t>
      </w:r>
    </w:p>
    <w:p>
      <w:r>
        <w:rPr>
          <w:b/>
        </w:rPr>
        <w:t xml:space="preserve">Main Team 999 use: </w:t>
      </w:r>
      <w:r>
        <w:t>World-champion strategy, design, CAD/process presentation, manufacturing tooling ideas, technical binder quality.</w:t>
      </w:r>
    </w:p>
    <w:p>
      <w:r>
        <w:rPr>
          <w:b/>
        </w:rPr>
        <w:t xml:space="preserve">Caution: </w:t>
      </w:r>
      <w:r>
        <w:t>Do not list as a code source unless a current public repo appears.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Team4414 GitHub org: </w:t>
      </w:r>
      <w:hyperlink r:id="rId103">
        <w:r>
          <w:rPr>
            <w:color w:val="0563C1"/>
            <w:u w:val="single"/>
          </w:rPr>
          <w:t>https://github.com/Team4414</w:t>
        </w:r>
      </w:hyperlink>
    </w:p>
    <w:p>
      <w:pPr>
        <w:pStyle w:val="ListBullet"/>
      </w:pPr>
      <w:r>
        <w:t xml:space="preserve">2026 tech binder CD thread: </w:t>
      </w:r>
      <w:hyperlink r:id="rId104">
        <w:r>
          <w:rPr>
            <w:color w:val="0563C1"/>
            <w:u w:val="single"/>
          </w:rPr>
          <w:t>https://www.chiefdelphi.com/t/team-4414-hightide-2026-tech-binder-ripcurrent/519602</w:t>
        </w:r>
      </w:hyperlink>
    </w:p>
    <w:p>
      <w:pPr>
        <w:pStyle w:val="ListBullet"/>
      </w:pPr>
      <w:r>
        <w:t xml:space="preserve">2026 technical binder site: </w:t>
      </w:r>
      <w:hyperlink r:id="rId105">
        <w:r>
          <w:rPr>
            <w:color w:val="0563C1"/>
            <w:u w:val="single"/>
          </w:rPr>
          <w:t>https://2026.team4414.com/</w:t>
        </w:r>
      </w:hyperlink>
    </w:p>
    <w:p>
      <w:pPr>
        <w:pStyle w:val="ListBullet"/>
      </w:pPr>
      <w:r>
        <w:t xml:space="preserve">Robot reveal video: </w:t>
      </w:r>
      <w:hyperlink r:id="rId106">
        <w:r>
          <w:rPr>
            <w:color w:val="0563C1"/>
            <w:u w:val="single"/>
          </w:rPr>
          <w:t>https://www.youtube.com/watch?v=9VpVZiApRFw</w:t>
        </w:r>
      </w:hyperlink>
    </w:p>
    <w:p>
      <w:pPr>
        <w:pStyle w:val="ListBullet"/>
      </w:pPr>
      <w:r>
        <w:t xml:space="preserve">Behind the Bumpers: </w:t>
      </w:r>
      <w:hyperlink r:id="rId107">
        <w:r>
          <w:rPr>
            <w:color w:val="0563C1"/>
            <w:u w:val="single"/>
          </w:rPr>
          <w:t>https://www.youtube.com/watch?v=XM7l9Z1HiDs</w:t>
        </w:r>
      </w:hyperlink>
    </w:p>
    <w:p>
      <w:pPr>
        <w:pStyle w:val="ListBullet"/>
      </w:pPr>
      <w:r>
        <w:t xml:space="preserve">Championship interview: </w:t>
      </w:r>
      <w:hyperlink r:id="rId108">
        <w:r>
          <w:rPr>
            <w:color w:val="0563C1"/>
            <w:u w:val="single"/>
          </w:rPr>
          <w:t>https://www.youtube.com/watch?v=Xnf7X2Bf8BQ</w:t>
        </w:r>
      </w:hyperlink>
    </w:p>
    <w:p>
      <w:pPr>
        <w:pStyle w:val="ListBullet"/>
      </w:pPr>
      <w:r>
        <w:t xml:space="preserve">Team website: </w:t>
      </w:r>
      <w:hyperlink r:id="rId109">
        <w:r>
          <w:rPr>
            <w:color w:val="0563C1"/>
            <w:u w:val="single"/>
          </w:rPr>
          <w:t>https://www.team4414.com/</w:t>
        </w:r>
      </w:hyperlink>
    </w:p>
    <w:p>
      <w:pPr>
        <w:pStyle w:val="ListBullet"/>
      </w:pPr>
      <w:r>
        <w:t xml:space="preserve">TBA 4414 2026: </w:t>
      </w:r>
      <w:hyperlink r:id="rId110">
        <w:r>
          <w:rPr>
            <w:color w:val="0563C1"/>
            <w:u w:val="single"/>
          </w:rPr>
          <w:t>https://www.thebluealliance.com/team/4414/2026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This fixes the previous vague entry: HighTide is useful because of binder/video/process material, not because of copyable current code.</w:t>
      </w:r>
    </w:p>
    <w:p>
      <w:pPr>
        <w:pStyle w:val="ListBullet"/>
      </w:pPr>
      <w:r>
        <w:t>Use their public material for design review rubrics, strategic priorities, and the kind of technical release Team 999 should eventually produce.</w:t>
      </w:r>
    </w:p>
    <w:p>
      <w:pPr>
        <w:pStyle w:val="ListBullet"/>
      </w:pPr>
      <w:r>
        <w:t>I did not find a current 2025/2026 public robot-code repo or AI contract files.</w:t>
      </w:r>
    </w:p>
    <w:p>
      <w:pPr>
        <w:pStyle w:val="Heading2"/>
      </w:pPr>
      <w:r>
        <w:t>1323 MadTown Robotics</w:t>
      </w:r>
    </w:p>
    <w:p>
      <w:r>
        <w:rPr>
          <w:b/>
        </w:rPr>
        <w:t xml:space="preserve">Priority: </w:t>
      </w:r>
      <w:r>
        <w:t>A - World champion performance/mechanism benchmark</w:t>
      </w:r>
    </w:p>
    <w:p>
      <w:r>
        <w:rPr>
          <w:b/>
        </w:rPr>
        <w:t xml:space="preserve">Category: </w:t>
      </w:r>
      <w:r>
        <w:t>Technical binder/Q&amp;A, website/wiki, reveal/discussion</w:t>
      </w:r>
    </w:p>
    <w:p>
      <w:r>
        <w:rPr>
          <w:b/>
        </w:rPr>
        <w:t xml:space="preserve">Context: </w:t>
      </w:r>
      <w:r>
        <w:t>2026 Houston champion with 4414; public current robot code appears limited/unreleased.</w:t>
      </w:r>
    </w:p>
    <w:p>
      <w:r>
        <w:rPr>
          <w:b/>
        </w:rPr>
        <w:t xml:space="preserve">Main Team 999 use: </w:t>
      </w:r>
      <w:r>
        <w:t>Elite strategy, mechanism packaging, printed/manufactured part practices, technical-binder expectations.</w:t>
      </w:r>
    </w:p>
    <w:p>
      <w:r>
        <w:rPr>
          <w:b/>
        </w:rPr>
        <w:t xml:space="preserve">Caution: </w:t>
      </w:r>
      <w:r>
        <w:t>No current public robot-code/AI contract found.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team1323 GitHub org: </w:t>
      </w:r>
      <w:hyperlink r:id="rId111">
        <w:r>
          <w:rPr>
            <w:color w:val="0563C1"/>
            <w:u w:val="single"/>
          </w:rPr>
          <w:t>https://github.com/team1323</w:t>
        </w:r>
      </w:hyperlink>
    </w:p>
    <w:p>
      <w:pPr>
        <w:pStyle w:val="ListBullet"/>
      </w:pPr>
      <w:r>
        <w:t xml:space="preserve">Team website: </w:t>
      </w:r>
      <w:hyperlink r:id="rId112">
        <w:r>
          <w:rPr>
            <w:color w:val="0563C1"/>
            <w:u w:val="single"/>
          </w:rPr>
          <w:t>https://team1323.com/</w:t>
        </w:r>
      </w:hyperlink>
    </w:p>
    <w:p>
      <w:pPr>
        <w:pStyle w:val="ListBullet"/>
      </w:pPr>
      <w:r>
        <w:t xml:space="preserve">Team wiki: </w:t>
      </w:r>
      <w:hyperlink r:id="rId113">
        <w:r>
          <w:rPr>
            <w:color w:val="0563C1"/>
            <w:u w:val="single"/>
          </w:rPr>
          <w:t>https://team1323.com/wiki/</w:t>
        </w:r>
      </w:hyperlink>
    </w:p>
    <w:p>
      <w:pPr>
        <w:pStyle w:val="ListBullet"/>
      </w:pPr>
      <w:r>
        <w:t xml:space="preserve">2025 tech binder thread: </w:t>
      </w:r>
      <w:hyperlink r:id="rId114">
        <w:r>
          <w:rPr>
            <w:color w:val="0563C1"/>
            <w:u w:val="single"/>
          </w:rPr>
          <w:t>https://www.chiefdelphi.com/t/1323-2025-tech-binder/500435</w:t>
        </w:r>
      </w:hyperlink>
    </w:p>
    <w:p>
      <w:pPr>
        <w:pStyle w:val="ListBullet"/>
      </w:pPr>
      <w:r>
        <w:t xml:space="preserve">2025 code-release comment: </w:t>
      </w:r>
      <w:hyperlink r:id="rId115">
        <w:r>
          <w:rPr>
            <w:color w:val="0563C1"/>
            <w:u w:val="single"/>
          </w:rPr>
          <w:t>https://www.chiefdelphi.com/t/1323-2025-tech-binder/500435/38</w:t>
        </w:r>
      </w:hyperlink>
    </w:p>
    <w:p>
      <w:pPr>
        <w:pStyle w:val="ListBullet"/>
      </w:pPr>
      <w:r>
        <w:t xml:space="preserve">2025 robot reveal thread: </w:t>
      </w:r>
      <w:hyperlink r:id="rId116">
        <w:r>
          <w:rPr>
            <w:color w:val="0563C1"/>
            <w:u w:val="single"/>
          </w:rPr>
          <w:t>https://www.chiefdelphi.com/t/1323-madtown-robot-reveal/495568</w:t>
        </w:r>
      </w:hyperlink>
    </w:p>
    <w:p>
      <w:pPr>
        <w:pStyle w:val="ListBullet"/>
      </w:pPr>
      <w:r>
        <w:t xml:space="preserve">TBA 1323 2026: </w:t>
      </w:r>
      <w:hyperlink r:id="rId117">
        <w:r>
          <w:rPr>
            <w:color w:val="0563C1"/>
            <w:u w:val="single"/>
          </w:rPr>
          <w:t>https://www.thebluealliance.com/team/1323/2026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Use as an elite mechanism/process benchmark. Public value is binder/discussion, not current code.</w:t>
      </w:r>
    </w:p>
    <w:p>
      <w:pPr>
        <w:pStyle w:val="ListBullet"/>
      </w:pPr>
      <w:r>
        <w:t>Do not overstate it as an AI or code source.</w:t>
      </w:r>
    </w:p>
    <w:p>
      <w:pPr>
        <w:pStyle w:val="Heading2"/>
      </w:pPr>
      <w:r>
        <w:t>6329 Bucks' Wrath</w:t>
      </w:r>
    </w:p>
    <w:p>
      <w:r>
        <w:rPr>
          <w:b/>
        </w:rPr>
        <w:t xml:space="preserve">Priority: </w:t>
      </w:r>
      <w:r>
        <w:t>A- - NE performance/mechanism benchmark</w:t>
      </w:r>
    </w:p>
    <w:p>
      <w:r>
        <w:rPr>
          <w:b/>
        </w:rPr>
        <w:t xml:space="preserve">Category: </w:t>
      </w:r>
      <w:r>
        <w:t>Robot reveal and mechanism discussion</w:t>
      </w:r>
    </w:p>
    <w:p>
      <w:r>
        <w:rPr>
          <w:b/>
        </w:rPr>
        <w:t xml:space="preserve">Context: </w:t>
      </w:r>
      <w:r>
        <w:t>2026 Hopper Division winner; NE #4; no public code found in re-check.</w:t>
      </w:r>
    </w:p>
    <w:p>
      <w:r>
        <w:rPr>
          <w:b/>
        </w:rPr>
        <w:t xml:space="preserve">Main Team 999 use: </w:t>
      </w:r>
      <w:r>
        <w:t>Spindexter/drum/feed mechanism packaging ideas, local NE performance benchmark.</w:t>
      </w:r>
    </w:p>
    <w:p>
      <w:r>
        <w:rPr>
          <w:b/>
        </w:rPr>
        <w:t xml:space="preserve">Caution: </w:t>
      </w:r>
      <w:r>
        <w:t>No current public code/AI contract found.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2026 robot reveal: ROMAN: </w:t>
      </w:r>
      <w:hyperlink r:id="rId118">
        <w:r>
          <w:rPr>
            <w:color w:val="0563C1"/>
            <w:u w:val="single"/>
          </w:rPr>
          <w:t>https://www.chiefdelphi.com/t/6329-bucks-wrath-robot-reveal-2026-roman/515342</w:t>
        </w:r>
      </w:hyperlink>
    </w:p>
    <w:p>
      <w:pPr>
        <w:pStyle w:val="ListBullet"/>
      </w:pPr>
      <w:r>
        <w:t xml:space="preserve">Team website: </w:t>
      </w:r>
      <w:hyperlink r:id="rId119">
        <w:r>
          <w:rPr>
            <w:color w:val="0563C1"/>
            <w:u w:val="single"/>
          </w:rPr>
          <w:t>https://bucksporths.wixsite.com/frc6329</w:t>
        </w:r>
      </w:hyperlink>
    </w:p>
    <w:p>
      <w:pPr>
        <w:pStyle w:val="ListBullet"/>
      </w:pPr>
      <w:r>
        <w:t xml:space="preserve">TBA 6329: </w:t>
      </w:r>
      <w:hyperlink r:id="rId120">
        <w:r>
          <w:rPr>
            <w:color w:val="0563C1"/>
            <w:u w:val="single"/>
          </w:rPr>
          <w:t>https://www.thebluealliance.com/team/6329</w:t>
        </w:r>
      </w:hyperlink>
    </w:p>
    <w:p>
      <w:pPr>
        <w:pStyle w:val="ListBullet"/>
      </w:pPr>
      <w:r>
        <w:t xml:space="preserve">FIRST 6329 2026: </w:t>
      </w:r>
      <w:hyperlink r:id="rId121">
        <w:r>
          <w:rPr>
            <w:color w:val="0563C1"/>
            <w:u w:val="single"/>
          </w:rPr>
          <w:t>https://frc-events.firstinspires.org/2026/team/6329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The reveal thread includes mechanism details such as spindexter dimensions and compression comments; useful for CAD/mechanism prompts.</w:t>
      </w:r>
    </w:p>
    <w:p>
      <w:pPr>
        <w:pStyle w:val="ListBullet"/>
      </w:pPr>
      <w:r>
        <w:t>Use as a local benchmark; no public code source currently verified.</w:t>
      </w:r>
    </w:p>
    <w:p>
      <w:pPr>
        <w:pStyle w:val="Heading2"/>
      </w:pPr>
      <w:r>
        <w:t>4206 Robo Vikes</w:t>
      </w:r>
    </w:p>
    <w:p>
      <w:r>
        <w:rPr>
          <w:b/>
        </w:rPr>
        <w:t xml:space="preserve">Priority: </w:t>
      </w:r>
      <w:r>
        <w:t>A- - Einstein finalist / org to watch</w:t>
      </w:r>
    </w:p>
    <w:p>
      <w:r>
        <w:rPr>
          <w:b/>
        </w:rPr>
        <w:t xml:space="preserve">Category: </w:t>
      </w:r>
      <w:r>
        <w:t>GitHub org, code/org resources</w:t>
      </w:r>
    </w:p>
    <w:p>
      <w:r>
        <w:rPr>
          <w:b/>
        </w:rPr>
        <w:t xml:space="preserve">Context: </w:t>
      </w:r>
      <w:r>
        <w:t>2026 Newton Division winner and Einstein finalist; public GitHub org has repos including 26-c-0002 and battleaid.</w:t>
      </w:r>
    </w:p>
    <w:p>
      <w:r>
        <w:rPr>
          <w:b/>
        </w:rPr>
        <w:t xml:space="preserve">Main Team 999 use: </w:t>
      </w:r>
      <w:r>
        <w:t>Top-playoff reference, battleaid utilities/guides, possible 2026 second robot code.</w:t>
      </w:r>
    </w:p>
    <w:p>
      <w:r>
        <w:rPr>
          <w:b/>
        </w:rPr>
        <w:t xml:space="preserve">Caution: </w:t>
      </w:r>
      <w:r>
        <w:t>No current public AI contract found; verify exact robot-code relevance before mining.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frc4206 GitHub org: </w:t>
      </w:r>
      <w:hyperlink r:id="rId122">
        <w:r>
          <w:rPr>
            <w:color w:val="0563C1"/>
            <w:u w:val="single"/>
          </w:rPr>
          <w:t>https://github.com/frc4206</w:t>
        </w:r>
      </w:hyperlink>
    </w:p>
    <w:p>
      <w:pPr>
        <w:pStyle w:val="ListBullet"/>
      </w:pPr>
      <w:r>
        <w:t xml:space="preserve">26-c-0002 repo: </w:t>
      </w:r>
      <w:hyperlink r:id="rId123">
        <w:r>
          <w:rPr>
            <w:color w:val="0563C1"/>
            <w:u w:val="single"/>
          </w:rPr>
          <w:t>https://github.com/frc4206/26-c-0002</w:t>
        </w:r>
      </w:hyperlink>
    </w:p>
    <w:p>
      <w:pPr>
        <w:pStyle w:val="ListBullet"/>
      </w:pPr>
      <w:r>
        <w:t xml:space="preserve">battleaid repo: </w:t>
      </w:r>
      <w:hyperlink r:id="rId124">
        <w:r>
          <w:rPr>
            <w:color w:val="0563C1"/>
            <w:u w:val="single"/>
          </w:rPr>
          <w:t>https://github.com/frc4206/battleaid</w:t>
        </w:r>
      </w:hyperlink>
    </w:p>
    <w:p>
      <w:pPr>
        <w:pStyle w:val="ListBullet"/>
      </w:pPr>
      <w:r>
        <w:t xml:space="preserve">TBA 4206 2026: </w:t>
      </w:r>
      <w:hyperlink r:id="rId125">
        <w:r>
          <w:rPr>
            <w:color w:val="0563C1"/>
            <w:u w:val="single"/>
          </w:rPr>
          <w:t>https://www.thebluealliance.com/team/4206/2026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Useful to watch because of 2026 Einstein finalist context and public org resources.</w:t>
      </w:r>
    </w:p>
    <w:p>
      <w:pPr>
        <w:pStyle w:val="ListBullet"/>
      </w:pPr>
      <w:r>
        <w:t>Current public material did not surface AGENTS/CLAUDE-style AI files.</w:t>
      </w:r>
    </w:p>
    <w:p>
      <w:pPr>
        <w:pStyle w:val="Heading2"/>
      </w:pPr>
      <w:r>
        <w:t>111/112 WildStang</w:t>
      </w:r>
    </w:p>
    <w:p>
      <w:r>
        <w:rPr>
          <w:b/>
        </w:rPr>
        <w:t xml:space="preserve">Priority: </w:t>
      </w:r>
      <w:r>
        <w:t>A - Mechanism/CAD concept source</w:t>
      </w:r>
    </w:p>
    <w:p>
      <w:r>
        <w:rPr>
          <w:b/>
        </w:rPr>
        <w:t xml:space="preserve">Category: </w:t>
      </w:r>
      <w:r>
        <w:t>Open Alliance mechanism deep dive</w:t>
      </w:r>
    </w:p>
    <w:p>
      <w:r>
        <w:rPr>
          <w:b/>
        </w:rPr>
        <w:t xml:space="preserve">Context: </w:t>
      </w:r>
      <w:r>
        <w:t>Public 2026 Open Alliance build blog with dye-rotor geometry/math discussion.</w:t>
      </w:r>
    </w:p>
    <w:p>
      <w:r>
        <w:rPr>
          <w:b/>
        </w:rPr>
        <w:t xml:space="preserve">Main Team 999 use: </w:t>
      </w:r>
      <w:r>
        <w:t>Dye rotor geometry, overfeed/jam risks, design tradeoffs, swerve-module clearance considerations.</w:t>
      </w:r>
    </w:p>
    <w:p>
      <w:r>
        <w:rPr>
          <w:b/>
        </w:rPr>
        <w:t xml:space="preserve">Caution: </w:t>
      </w:r>
      <w:r>
        <w:t>Mechanism concept source, not robot-code AI source.</w:t>
      </w:r>
    </w:p>
    <w:p>
      <w:r>
        <w:rPr>
          <w:b/>
        </w:rPr>
        <w:t>Direct links:</w:t>
      </w:r>
    </w:p>
    <w:p>
      <w:pPr>
        <w:pStyle w:val="ListBullet"/>
      </w:pPr>
      <w:r>
        <w:t xml:space="preserve">WildStang 2026 build blog page 4: </w:t>
      </w:r>
      <w:hyperlink r:id="rId126">
        <w:r>
          <w:rPr>
            <w:color w:val="0563C1"/>
            <w:u w:val="single"/>
          </w:rPr>
          <w:t>https://www.chiefdelphi.com/t/wildstang-robotics-program-team-111-and-112-build-blog-2026/509853?page=4</w:t>
        </w:r>
      </w:hyperlink>
    </w:p>
    <w:p>
      <w:pPr>
        <w:pStyle w:val="ListBullet"/>
      </w:pPr>
      <w:r>
        <w:t xml:space="preserve">Build blog main thread: </w:t>
      </w:r>
      <w:hyperlink r:id="rId127">
        <w:r>
          <w:rPr>
            <w:color w:val="0563C1"/>
            <w:u w:val="single"/>
          </w:rPr>
          <w:t>https://www.chiefdelphi.com/t/wildstang-robotics-program-team-111-and-112-build-blog-2026/509853</w:t>
        </w:r>
      </w:hyperlink>
    </w:p>
    <w:p>
      <w:pPr>
        <w:pStyle w:val="ListBullet"/>
      </w:pPr>
      <w:r>
        <w:t xml:space="preserve">TBA 111 2026: </w:t>
      </w:r>
      <w:hyperlink r:id="rId128">
        <w:r>
          <w:rPr>
            <w:color w:val="0563C1"/>
            <w:u w:val="single"/>
          </w:rPr>
          <w:t>https://www.thebluealliance.com/team/111/2026</w:t>
        </w:r>
      </w:hyperlink>
    </w:p>
    <w:p>
      <w:pPr>
        <w:pStyle w:val="ListBullet"/>
      </w:pPr>
      <w:r>
        <w:t xml:space="preserve">TBA 112 2026: </w:t>
      </w:r>
      <w:hyperlink r:id="rId129">
        <w:r>
          <w:rPr>
            <w:color w:val="0563C1"/>
            <w:u w:val="single"/>
          </w:rPr>
          <w:t>https://www.thebluealliance.com/team/112/2026</w:t>
        </w:r>
      </w:hyperlink>
    </w:p>
    <w:p>
      <w:r>
        <w:rPr>
          <w:b/>
        </w:rPr>
        <w:t>Analysis / what this gives us:</w:t>
      </w:r>
    </w:p>
    <w:p>
      <w:pPr>
        <w:pStyle w:val="ListBullet"/>
      </w:pPr>
      <w:r>
        <w:t>Best found public source for dye rotor design thinking. The post discusses adapting geometry to the 2026 game piece, clearing modern swerve modules, and replacing slip rings.</w:t>
      </w:r>
    </w:p>
    <w:p>
      <w:pPr>
        <w:pStyle w:val="ListBullet"/>
      </w:pPr>
      <w:r>
        <w:t>Use it to seed Team 999 CAD-agent prompts for turret/dye-rotor trade studies and perimeter checks.</w:t>
      </w:r>
    </w:p>
    <w:p>
      <w:pPr>
        <w:pStyle w:val="Heading1"/>
      </w:pPr>
      <w:r>
        <w:t>FRC-specific AI / MCP / log-analysis tooling</w:t>
      </w:r>
    </w:p>
    <w:p>
      <w:pPr>
        <w:pStyle w:val="ListBullet"/>
      </w:pPr>
      <w:r>
        <w:rPr>
          <w:b/>
        </w:rPr>
        <w:t xml:space="preserve">wpilib-agent-tools: </w:t>
      </w:r>
      <w:r>
        <w:t xml:space="preserve">Sandbox-first Codex/Claude/Cursor harness for WPILib sim, NT4 recording, WPILOG analysis, and patch review. URL: </w:t>
      </w:r>
      <w:hyperlink r:id="rId130">
        <w:r>
          <w:rPr>
            <w:color w:val="0563C1"/>
            <w:u w:val="single"/>
          </w:rPr>
          <w:t>https://github.com/edanliahovetsky/wpilib-agent-tools</w:t>
        </w:r>
      </w:hyperlink>
    </w:p>
    <w:p>
      <w:pPr>
        <w:pStyle w:val="ListBullet"/>
      </w:pPr>
      <w:r>
        <w:rPr>
          <w:b/>
        </w:rPr>
        <w:t xml:space="preserve">wpilog-mcp: </w:t>
      </w:r>
      <w:r>
        <w:t xml:space="preserve">MCP server for asking natural-language questions about WPILib/AdvantageKit logs; built by FRC 2363. URL: </w:t>
      </w:r>
      <w:hyperlink r:id="rId131">
        <w:r>
          <w:rPr>
            <w:color w:val="0563C1"/>
            <w:u w:val="single"/>
          </w:rPr>
          <w:t>https://github.com/TripleHelixProgramming/wpilog-mcp</w:t>
        </w:r>
      </w:hyperlink>
    </w:p>
    <w:p>
      <w:pPr>
        <w:pStyle w:val="ListBullet"/>
      </w:pPr>
      <w:r>
        <w:rPr>
          <w:b/>
        </w:rPr>
        <w:t xml:space="preserve">frc-rag-mcpserver: </w:t>
      </w:r>
      <w:r>
        <w:t xml:space="preserve">FRC RAG/MCP concept for forcing assistants to query version-specific docs before answering robot-code questions. URL: </w:t>
      </w:r>
      <w:hyperlink r:id="rId132">
        <w:r>
          <w:rPr>
            <w:color w:val="0563C1"/>
            <w:u w:val="single"/>
          </w:rPr>
          <w:t>https://github.com/ramalamadingdong/frc-rag-mcpserver</w:t>
        </w:r>
      </w:hyperlink>
    </w:p>
    <w:p>
      <w:pPr>
        <w:pStyle w:val="ListBullet"/>
      </w:pPr>
      <w:r>
        <w:rPr>
          <w:b/>
        </w:rPr>
        <w:t xml:space="preserve">agentic-csa: </w:t>
      </w:r>
      <w:r>
        <w:t xml:space="preserve">MCP server aggregating WPILib, REV, CTRE Phoenix, Redux, PhotonVision docs. URL: </w:t>
      </w:r>
      <w:hyperlink r:id="rId133">
        <w:r>
          <w:rPr>
            <w:color w:val="0563C1"/>
            <w:u w:val="single"/>
          </w:rPr>
          <w:t>https://github.com/ramalamadingdong/agentic-csa</w:t>
        </w:r>
      </w:hyperlink>
    </w:p>
    <w:p>
      <w:pPr>
        <w:pStyle w:val="ListBullet"/>
      </w:pPr>
      <w:r>
        <w:rPr>
          <w:b/>
        </w:rPr>
        <w:t xml:space="preserve">agentic-csa CLAUDE.md: </w:t>
      </w:r>
      <w:r>
        <w:t xml:space="preserve">Example of MCP architecture documentation for Claude. URL: </w:t>
      </w:r>
      <w:hyperlink r:id="rId134">
        <w:r>
          <w:rPr>
            <w:color w:val="0563C1"/>
            <w:u w:val="single"/>
          </w:rPr>
          <w:t>https://github.com/ramalamadingdong/agentic-csa/blob/main/CLAUDE.md</w:t>
        </w:r>
      </w:hyperlink>
    </w:p>
    <w:p>
      <w:pPr>
        <w:pStyle w:val="ListBullet"/>
      </w:pPr>
      <w:r>
        <w:rPr>
          <w:b/>
        </w:rPr>
        <w:t xml:space="preserve">tba-mcp-server: </w:t>
      </w:r>
      <w:r>
        <w:t xml:space="preserve">TBA data MCP server for scouting/event/ranking context. URL: </w:t>
      </w:r>
      <w:hyperlink r:id="rId135">
        <w:r>
          <w:rPr>
            <w:color w:val="0563C1"/>
            <w:u w:val="single"/>
          </w:rPr>
          <w:t>https://github.com/withinfocus/tba-mcp-server</w:t>
        </w:r>
      </w:hyperlink>
    </w:p>
    <w:p>
      <w:pPr>
        <w:pStyle w:val="ListBullet"/>
      </w:pPr>
      <w:r>
        <w:rPr>
          <w:b/>
        </w:rPr>
        <w:t xml:space="preserve">AdvantageKit: </w:t>
      </w:r>
      <w:r>
        <w:t xml:space="preserve">Logging/replay framework; central to AI-verifiable robot changes. URL: </w:t>
      </w:r>
      <w:hyperlink r:id="rId46">
        <w:r>
          <w:rPr>
            <w:color w:val="0563C1"/>
            <w:u w:val="single"/>
          </w:rPr>
          <w:t>https://github.com/Mechanical-Advantage/AdvantageKit</w:t>
        </w:r>
      </w:hyperlink>
    </w:p>
    <w:p>
      <w:pPr>
        <w:pStyle w:val="ListBullet"/>
      </w:pPr>
      <w:r>
        <w:rPr>
          <w:b/>
        </w:rPr>
        <w:t xml:space="preserve">AdvantageScope: </w:t>
      </w:r>
      <w:r>
        <w:t xml:space="preserve">Telemetry/log viewer for live and replay analysis. URL: </w:t>
      </w:r>
      <w:hyperlink r:id="rId47">
        <w:r>
          <w:rPr>
            <w:color w:val="0563C1"/>
            <w:u w:val="single"/>
          </w:rPr>
          <w:t>https://github.com/Mechanical-Advantage/AdvantageScope</w:t>
        </w:r>
      </w:hyperlink>
    </w:p>
    <w:p>
      <w:pPr>
        <w:pStyle w:val="ListBullet"/>
      </w:pPr>
      <w:r>
        <w:rPr>
          <w:b/>
        </w:rPr>
        <w:t xml:space="preserve">Shenzhen Robotics Alliance MapleSim: </w:t>
      </w:r>
      <w:r>
        <w:t xml:space="preserve">Advanced FRC Java simulation library. URL: </w:t>
      </w:r>
      <w:hyperlink r:id="rId136">
        <w:r>
          <w:rPr>
            <w:color w:val="0563C1"/>
            <w:u w:val="single"/>
          </w:rPr>
          <w:t>https://github.com/Shenzhen-Robotics-Alliance/maple-sim</w:t>
        </w:r>
      </w:hyperlink>
    </w:p>
    <w:p>
      <w:pPr>
        <w:pStyle w:val="ListBullet"/>
      </w:pPr>
      <w:r>
        <w:rPr>
          <w:b/>
        </w:rPr>
        <w:t xml:space="preserve">SRA AdvantageKit TalonSwerve Template MapleSim: </w:t>
      </w:r>
      <w:r>
        <w:t xml:space="preserve">AdvantageKit + CTRE swerve + MapleSim template with AGENTS.md. URL: </w:t>
      </w:r>
      <w:hyperlink r:id="rId137">
        <w:r>
          <w:rPr>
            <w:color w:val="0563C1"/>
            <w:u w:val="single"/>
          </w:rPr>
          <w:t>https://github.com/Shenzhen-Robotics-Alliance/AdvantageKit-TalonSwerveTemplate-MapleSim</w:t>
        </w:r>
      </w:hyperlink>
    </w:p>
    <w:p>
      <w:pPr>
        <w:pStyle w:val="Heading1"/>
      </w:pPr>
      <w:r>
        <w:t>Official AI, WPILib, vendor, and framework documentation</w:t>
      </w:r>
    </w:p>
    <w:p>
      <w:pPr>
        <w:pStyle w:val="ListBullet"/>
      </w:pPr>
      <w:r>
        <w:rPr>
          <w:b/>
        </w:rPr>
        <w:t xml:space="preserve">OpenAI Codex AGENTS.md: </w:t>
      </w:r>
      <w:r>
        <w:t xml:space="preserve">Official Codex project-instruction behavior. URL: </w:t>
      </w:r>
      <w:hyperlink r:id="rId138">
        <w:r>
          <w:rPr>
            <w:color w:val="0563C1"/>
            <w:u w:val="single"/>
          </w:rPr>
          <w:t>https://developers.openai.com/codex/agents-md/</w:t>
        </w:r>
      </w:hyperlink>
    </w:p>
    <w:p>
      <w:pPr>
        <w:pStyle w:val="ListBullet"/>
      </w:pPr>
      <w:r>
        <w:rPr>
          <w:b/>
        </w:rPr>
        <w:t xml:space="preserve">OpenAI Codex Skills: </w:t>
      </w:r>
      <w:r>
        <w:t xml:space="preserve">Official skill packaging guidance. URL: </w:t>
      </w:r>
      <w:hyperlink r:id="rId139">
        <w:r>
          <w:rPr>
            <w:color w:val="0563C1"/>
            <w:u w:val="single"/>
          </w:rPr>
          <w:t>https://developers.openai.com/codex/skills/</w:t>
        </w:r>
      </w:hyperlink>
    </w:p>
    <w:p>
      <w:pPr>
        <w:pStyle w:val="ListBullet"/>
      </w:pPr>
      <w:r>
        <w:rPr>
          <w:b/>
        </w:rPr>
        <w:t xml:space="preserve">Claude Code memory / CLAUDE.md: </w:t>
      </w:r>
      <w:r>
        <w:t xml:space="preserve">Official Claude project-memory guidance. URL: </w:t>
      </w:r>
      <w:hyperlink r:id="rId140">
        <w:r>
          <w:rPr>
            <w:color w:val="0563C1"/>
            <w:u w:val="single"/>
          </w:rPr>
          <w:t>https://docs.claude.com/en/docs/claude-code/memory</w:t>
        </w:r>
      </w:hyperlink>
    </w:p>
    <w:p>
      <w:pPr>
        <w:pStyle w:val="ListBullet"/>
      </w:pPr>
      <w:r>
        <w:rPr>
          <w:b/>
        </w:rPr>
        <w:t xml:space="preserve">Claude Code best practices: </w:t>
      </w:r>
      <w:r>
        <w:t xml:space="preserve">Check commands, iterative workflows, and review advice. URL: </w:t>
      </w:r>
      <w:hyperlink r:id="rId141">
        <w:r>
          <w:rPr>
            <w:color w:val="0563C1"/>
            <w:u w:val="single"/>
          </w:rPr>
          <w:t>https://www.anthropic.com/engineering/claude-code-best-practices</w:t>
        </w:r>
      </w:hyperlink>
    </w:p>
    <w:p>
      <w:pPr>
        <w:pStyle w:val="ListBullet"/>
      </w:pPr>
      <w:r>
        <w:rPr>
          <w:b/>
        </w:rPr>
        <w:t xml:space="preserve">WPILib CI: </w:t>
      </w:r>
      <w:r>
        <w:t xml:space="preserve">Robot-code GitHub Actions / WPILib Docker CI. URL: </w:t>
      </w:r>
      <w:hyperlink r:id="rId142">
        <w:r>
          <w:rPr>
            <w:color w:val="0563C1"/>
            <w:u w:val="single"/>
          </w:rPr>
          <w:t>https://docs.wpilib.org/en/stable/docs/software/advanced-gradlerio/robot-code-ci.html</w:t>
        </w:r>
      </w:hyperlink>
    </w:p>
    <w:p>
      <w:pPr>
        <w:pStyle w:val="ListBullet"/>
      </w:pPr>
      <w:r>
        <w:rPr>
          <w:b/>
        </w:rPr>
        <w:t xml:space="preserve">WPILib simulation: </w:t>
      </w:r>
      <w:r>
        <w:t xml:space="preserve">Desktop robot simulation. URL: </w:t>
      </w:r>
      <w:hyperlink r:id="rId143">
        <w:r>
          <w:rPr>
            <w:color w:val="0563C1"/>
            <w:u w:val="single"/>
          </w:rPr>
          <w:t>https://docs.wpilib.org/en/stable/docs/software/wpilib-tools/robot-simulation/introduction.html</w:t>
        </w:r>
      </w:hyperlink>
    </w:p>
    <w:p>
      <w:pPr>
        <w:pStyle w:val="ListBullet"/>
      </w:pPr>
      <w:r>
        <w:rPr>
          <w:b/>
        </w:rPr>
        <w:t xml:space="preserve">CTRE Phoenix 6 simulation: </w:t>
      </w:r>
      <w:r>
        <w:t xml:space="preserve">Phoenix 6 SimState/device simulation. URL: </w:t>
      </w:r>
      <w:hyperlink r:id="rId144">
        <w:r>
          <w:rPr>
            <w:color w:val="0563C1"/>
            <w:u w:val="single"/>
          </w:rPr>
          <w:t>https://v6.docs.ctr-electronics.com/en/stable/docs/api-reference/simulation/simulation-intro.html</w:t>
        </w:r>
      </w:hyperlink>
    </w:p>
    <w:p>
      <w:pPr>
        <w:pStyle w:val="ListBullet"/>
      </w:pPr>
      <w:r>
        <w:rPr>
          <w:b/>
        </w:rPr>
        <w:t xml:space="preserve">PhotonVision Java simulation: </w:t>
      </w:r>
      <w:r>
        <w:t xml:space="preserve">PhotonVision simulation. URL: </w:t>
      </w:r>
      <w:hyperlink r:id="rId145">
        <w:r>
          <w:rPr>
            <w:color w:val="0563C1"/>
            <w:u w:val="single"/>
          </w:rPr>
          <w:t>https://docs.photonvision.org/en/latest/docs/simulation/simulation-java.html</w:t>
        </w:r>
      </w:hyperlink>
    </w:p>
    <w:p>
      <w:pPr>
        <w:pStyle w:val="ListBullet"/>
      </w:pPr>
      <w:r>
        <w:rPr>
          <w:b/>
        </w:rPr>
        <w:t xml:space="preserve">PathPlanner Build an Auto: </w:t>
      </w:r>
      <w:r>
        <w:t xml:space="preserve">AutoBuilder and autonomous commands. URL: </w:t>
      </w:r>
      <w:hyperlink r:id="rId146">
        <w:r>
          <w:rPr>
            <w:color w:val="0563C1"/>
            <w:u w:val="single"/>
          </w:rPr>
          <w:t>https://pathplanner.dev/pplib-build-an-auto.html</w:t>
        </w:r>
      </w:hyperlink>
    </w:p>
    <w:p>
      <w:pPr>
        <w:pStyle w:val="ListBullet"/>
      </w:pPr>
      <w:r>
        <w:rPr>
          <w:b/>
        </w:rPr>
        <w:t xml:space="preserve">PathPlanner Choreo interop: </w:t>
      </w:r>
      <w:r>
        <w:t xml:space="preserve">Choreo trajectories in PathPlannerLib. URL: </w:t>
      </w:r>
      <w:hyperlink r:id="rId147">
        <w:r>
          <w:rPr>
            <w:color w:val="0563C1"/>
            <w:u w:val="single"/>
          </w:rPr>
          <w:t>https://pathplanner.dev/pplib-choreo.html</w:t>
        </w:r>
      </w:hyperlink>
    </w:p>
    <w:p>
      <w:pPr>
        <w:pStyle w:val="ListBullet"/>
      </w:pPr>
      <w:r>
        <w:rPr>
          <w:b/>
        </w:rPr>
        <w:t xml:space="preserve">Choreo docs: </w:t>
      </w:r>
      <w:r>
        <w:t xml:space="preserve">Choreo trajectory generation and docs. URL: </w:t>
      </w:r>
      <w:hyperlink r:id="rId148">
        <w:r>
          <w:rPr>
            <w:color w:val="0563C1"/>
            <w:u w:val="single"/>
          </w:rPr>
          <w:t>https://choreo.autos/</w:t>
        </w:r>
      </w:hyperlink>
    </w:p>
    <w:p>
      <w:pPr>
        <w:pStyle w:val="ListBullet"/>
      </w:pPr>
      <w:r>
        <w:rPr>
          <w:b/>
        </w:rPr>
        <w:t xml:space="preserve">AdvantageKit IO docs: </w:t>
      </w:r>
      <w:r>
        <w:t xml:space="preserve">IO interfaces for logging/replay. URL: </w:t>
      </w:r>
      <w:hyperlink r:id="rId149">
        <w:r>
          <w:rPr>
            <w:color w:val="0563C1"/>
            <w:u w:val="single"/>
          </w:rPr>
          <w:t>https://docs.advantagekit.org/data-flow/recording-inputs/io-interfaces/</w:t>
        </w:r>
      </w:hyperlink>
    </w:p>
    <w:p>
      <w:pPr>
        <w:pStyle w:val="ListBullet"/>
      </w:pPr>
      <w:r>
        <w:rPr>
          <w:b/>
        </w:rPr>
        <w:t xml:space="preserve">Limelight complete NT API: </w:t>
      </w:r>
      <w:r>
        <w:t xml:space="preserve">MegaTag2/SetRobotOrientation/LL4 integration reference. URL: </w:t>
      </w:r>
      <w:hyperlink r:id="rId150">
        <w:r>
          <w:rPr>
            <w:color w:val="0563C1"/>
            <w:u w:val="single"/>
          </w:rPr>
          <w:t>https://docs.limelightvision.io/docs/docs-limelight/apis/complete-networktables-api</w:t>
        </w:r>
      </w:hyperlink>
    </w:p>
    <w:p>
      <w:pPr>
        <w:pStyle w:val="Heading1"/>
      </w:pPr>
      <w:r>
        <w:t>Vision / localization / trajectory additions from supplied documents</w:t>
      </w:r>
    </w:p>
    <w:p>
      <w:pPr>
        <w:pStyle w:val="ListNumber"/>
      </w:pPr>
      <w:r>
        <w:t>Do not treat AI automation as only code generation. Make it evidence-driven: logs, replay, simulation, and post-run analysis must be part of the environment.</w:t>
      </w:r>
    </w:p>
    <w:p>
      <w:pPr>
        <w:pStyle w:val="ListNumber"/>
      </w:pPr>
      <w:r>
        <w:t>Nashoba 1768 is now a verified public source. Use its PhotonVision/AdvantageKit vision package and trajectory accuracy patterns.</w:t>
      </w:r>
    </w:p>
    <w:p>
      <w:pPr>
        <w:pStyle w:val="ListNumber"/>
      </w:pPr>
      <w:r>
        <w:t>Top-team localization pattern: multiple global-shutter cameras or strong Limelight fusion, fuse every valid observation, distance²/tag-count weighting, rotation only when independent/trustworthy, physical rejection, no mid-match hard resets, and full logging/replay.</w:t>
      </w:r>
    </w:p>
    <w:p>
      <w:pPr>
        <w:pStyle w:val="ListNumber"/>
      </w:pPr>
      <w:r>
        <w:t>Team 999 action: add logging first, then replayable fusion changes. The main sequence is: log all observations, fix MT2 yaw weighting, fuse all cameras, calibrate distance² std-devs, replace hard gates/resets with physical rejection and measured uncertainty.</w:t>
      </w:r>
    </w:p>
    <w:p>
      <w:pPr>
        <w:pStyle w:val="ListNumber"/>
      </w:pPr>
      <w:r>
        <w:t>Trajectory action: timed trajectories should be transit only. Finish precise scoring/pickup/shoot poses with DriveToPose or a settle-gated endpoint controller.</w:t>
      </w:r>
    </w:p>
    <w:p>
      <w:pPr>
        <w:pStyle w:val="ListNumber"/>
      </w:pPr>
      <w:r>
        <w:t>Aiming action: global pose can do coarse aim, but Team 999 should consider a shooter-boresight global-shutter camera for fine correction and an independent poseBearing - cameraBearing check.</w:t>
      </w:r>
    </w:p>
    <w:p>
      <w:pPr>
        <w:pStyle w:val="Heading2"/>
      </w:pPr>
      <w:r>
        <w:t>Vision and trajectory links to add to Team 999 source-map.md</w:t>
      </w:r>
    </w:p>
    <w:p>
      <w:pPr>
        <w:pStyle w:val="ListBullet"/>
      </w:pPr>
      <w:r>
        <w:rPr>
          <w:b/>
        </w:rPr>
        <w:t xml:space="preserve">Nashoba 1768 2026 repo: </w:t>
      </w:r>
      <w:r>
        <w:t xml:space="preserve">PhotonVision/AdvantageKit reference implementation and Choreo/trajectory source. URL: </w:t>
      </w:r>
      <w:hyperlink r:id="rId49">
        <w:r>
          <w:rPr>
            <w:color w:val="0563C1"/>
            <w:u w:val="single"/>
          </w:rPr>
          <w:t>https://github.com/Nashoba-Robotics/2026NashobaRobotics</w:t>
        </w:r>
      </w:hyperlink>
    </w:p>
    <w:p>
      <w:pPr>
        <w:pStyle w:val="ListBullet"/>
      </w:pPr>
      <w:r>
        <w:rPr>
          <w:b/>
        </w:rPr>
        <w:t xml:space="preserve">Nashoba vision folder: </w:t>
      </w:r>
      <w:r>
        <w:t xml:space="preserve">Vision.java, constants, IO, PhotonVision, and sim files. URL: </w:t>
      </w:r>
      <w:hyperlink r:id="rId50">
        <w:r>
          <w:rPr>
            <w:color w:val="0563C1"/>
            <w:u w:val="single"/>
          </w:rPr>
          <w:t>https://github.com/Nashoba-Robotics/2026NashobaRobotics/tree/main/src/main/java/frc/robot/subsystems/vision</w:t>
        </w:r>
      </w:hyperlink>
    </w:p>
    <w:p>
      <w:pPr>
        <w:pStyle w:val="ListBullet"/>
      </w:pPr>
      <w:r>
        <w:rPr>
          <w:b/>
        </w:rPr>
        <w:t xml:space="preserve">6328 Vision folder: </w:t>
      </w:r>
      <w:r>
        <w:t xml:space="preserve">Northstar/multi-camera vision architecture. URL: </w:t>
      </w:r>
      <w:hyperlink r:id="rId41">
        <w:r>
          <w:rPr>
            <w:color w:val="0563C1"/>
            <w:u w:val="single"/>
          </w:rPr>
          <w:t>https://github.com/Mechanical-Advantage/RobotCode2026Public/tree/main/src/main/java/org/littletonrobotics/frc2026/subsystems/vision</w:t>
        </w:r>
      </w:hyperlink>
    </w:p>
    <w:p>
      <w:pPr>
        <w:pStyle w:val="ListBullet"/>
      </w:pPr>
      <w:r>
        <w:rPr>
          <w:b/>
        </w:rPr>
        <w:t xml:space="preserve">6328 RobotState.java: </w:t>
      </w:r>
      <w:r>
        <w:t xml:space="preserve">Custom estimator/replay architecture. URL: </w:t>
      </w:r>
      <w:hyperlink r:id="rId42">
        <w:r>
          <w:rPr>
            <w:color w:val="0563C1"/>
            <w:u w:val="single"/>
          </w:rPr>
          <w:t>https://github.com/Mechanical-Advantage/RobotCode2026Public/blob/main/src/main/java/org/littletonrobotics/frc2026/RobotState.java</w:t>
        </w:r>
      </w:hyperlink>
    </w:p>
    <w:p>
      <w:pPr>
        <w:pStyle w:val="ListBullet"/>
      </w:pPr>
      <w:r>
        <w:rPr>
          <w:b/>
        </w:rPr>
        <w:t xml:space="preserve">6328 DriveToPose.java: </w:t>
      </w:r>
      <w:r>
        <w:t xml:space="preserve">Position-tolerance endpoint controller. URL: </w:t>
      </w:r>
      <w:hyperlink r:id="rId43">
        <w:r>
          <w:rPr>
            <w:color w:val="0563C1"/>
            <w:u w:val="single"/>
          </w:rPr>
          <w:t>https://github.com/Mechanical-Advantage/RobotCode2026Public/blob/main/src/main/java/org/littletonrobotics/frc2026/commands/DriveToPose.java</w:t>
        </w:r>
      </w:hyperlink>
    </w:p>
    <w:p>
      <w:pPr>
        <w:pStyle w:val="ListBullet"/>
      </w:pPr>
      <w:r>
        <w:rPr>
          <w:b/>
        </w:rPr>
        <w:t xml:space="preserve">6328 DriveTrajectory.java: </w:t>
      </w:r>
      <w:r>
        <w:t xml:space="preserve">Timed trajectory follower to pair with DriveToPose handoff. URL: </w:t>
      </w:r>
      <w:hyperlink r:id="rId44">
        <w:r>
          <w:rPr>
            <w:color w:val="0563C1"/>
            <w:u w:val="single"/>
          </w:rPr>
          <w:t>https://github.com/Mechanical-Advantage/RobotCode2026Public/blob/main/src/main/java/org/littletonrobotics/frc2026/commands/DriveTrajectory.java</w:t>
        </w:r>
      </w:hyperlink>
    </w:p>
    <w:p>
      <w:pPr>
        <w:pStyle w:val="ListBullet"/>
      </w:pPr>
      <w:r>
        <w:rPr>
          <w:b/>
        </w:rPr>
        <w:t xml:space="preserve">3467 posestimator library: </w:t>
      </w:r>
      <w:r>
        <w:t xml:space="preserve">Skid rejection, n-sigma gating, uncertainty-aware estimator ideas. URL: </w:t>
      </w:r>
      <w:hyperlink r:id="rId66">
        <w:r>
          <w:rPr>
            <w:color w:val="0563C1"/>
            <w:u w:val="single"/>
          </w:rPr>
          <w:t>https://github.com/WHS-FRC-3467/Skip-5.16-Perry/tree/master/src/main/java/frc/lib/posestimator</w:t>
        </w:r>
      </w:hyperlink>
    </w:p>
    <w:p>
      <w:pPr>
        <w:pStyle w:val="ListBullet"/>
      </w:pPr>
      <w:r>
        <w:rPr>
          <w:b/>
        </w:rPr>
        <w:t xml:space="preserve">5687 2026 repo: </w:t>
      </w:r>
      <w:r>
        <w:t xml:space="preserve">C++ Limelight/custom fusion reference. URL: </w:t>
      </w:r>
      <w:hyperlink r:id="rId59">
        <w:r>
          <w:rPr>
            <w:color w:val="0563C1"/>
            <w:u w:val="single"/>
          </w:rPr>
          <w:t>https://github.com/frc5687/2026-Robot</w:t>
        </w:r>
      </w:hyperlink>
    </w:p>
    <w:p>
      <w:pPr>
        <w:pStyle w:val="ListBullet"/>
      </w:pPr>
      <w:r>
        <w:rPr>
          <w:b/>
        </w:rPr>
        <w:t xml:space="preserve">125 nu25: </w:t>
      </w:r>
      <w:r>
        <w:t xml:space="preserve">Simple Limelight MT2/AdvantageKit vision reference. URL: </w:t>
      </w:r>
      <w:hyperlink r:id="rId69">
        <w:r>
          <w:rPr>
            <w:color w:val="0563C1"/>
            <w:u w:val="single"/>
          </w:rPr>
          <w:t>https://gitlab.com/nutrons125/nu25</w:t>
        </w:r>
      </w:hyperlink>
    </w:p>
    <w:p>
      <w:pPr>
        <w:pStyle w:val="ListBullet"/>
      </w:pPr>
      <w:r>
        <w:rPr>
          <w:b/>
        </w:rPr>
        <w:t xml:space="preserve">2910 2024 robot code: </w:t>
      </w:r>
      <w:r>
        <w:t xml:space="preserve">Turret target-relative + global fallback aiming example. URL: </w:t>
      </w:r>
      <w:hyperlink r:id="rId75">
        <w:r>
          <w:rPr>
            <w:color w:val="0563C1"/>
            <w:u w:val="single"/>
          </w:rPr>
          <w:t>https://github.com/FRCTeam2910/2024CompetitionRobot-Public</w:t>
        </w:r>
      </w:hyperlink>
    </w:p>
    <w:p>
      <w:pPr>
        <w:pStyle w:val="ListBullet"/>
      </w:pPr>
      <w:r>
        <w:rPr>
          <w:b/>
        </w:rPr>
        <w:t xml:space="preserve">1678 C2024-Public: </w:t>
      </w:r>
      <w:r>
        <w:t xml:space="preserve">Separate GoalTracker/global pose historical architecture. URL: </w:t>
      </w:r>
      <w:hyperlink r:id="rId88">
        <w:r>
          <w:rPr>
            <w:color w:val="0563C1"/>
            <w:u w:val="single"/>
          </w:rPr>
          <w:t>https://github.com/frc1678/C2024-Public</w:t>
        </w:r>
      </w:hyperlink>
    </w:p>
    <w:p>
      <w:pPr>
        <w:pStyle w:val="ListBullet"/>
      </w:pPr>
      <w:r>
        <w:rPr>
          <w:b/>
        </w:rPr>
        <w:t xml:space="preserve">6995 Robot-2026: </w:t>
      </w:r>
      <w:r>
        <w:t xml:space="preserve">Choreo AutoFactory/alliance flipping and pose-fed turret example. URL: </w:t>
      </w:r>
      <w:hyperlink r:id="rId91">
        <w:r>
          <w:rPr>
            <w:color w:val="0563C1"/>
            <w:u w:val="single"/>
          </w:rPr>
          <w:t>https://github.com/frc6995/Robot-2026</w:t>
        </w:r>
      </w:hyperlink>
    </w:p>
    <w:p>
      <w:pPr>
        <w:pStyle w:val="ListBullet"/>
      </w:pPr>
      <w:r>
        <w:rPr>
          <w:b/>
        </w:rPr>
        <w:t xml:space="preserve">PhotonVision docs: </w:t>
      </w:r>
      <w:r>
        <w:t xml:space="preserve">PhotonVision setup/calibration/simulation. URL: </w:t>
      </w:r>
      <w:hyperlink r:id="rId151">
        <w:r>
          <w:rPr>
            <w:color w:val="0563C1"/>
            <w:u w:val="single"/>
          </w:rPr>
          <w:t>https://docs.photonvision.org/</w:t>
        </w:r>
      </w:hyperlink>
    </w:p>
    <w:p>
      <w:pPr>
        <w:pStyle w:val="Heading1"/>
      </w:pPr>
      <w:r>
        <w:t>CAD / Onshape automation links</w:t>
      </w:r>
    </w:p>
    <w:p>
      <w:pPr>
        <w:pStyle w:val="ListBullet"/>
      </w:pPr>
      <w:r>
        <w:rPr>
          <w:b/>
        </w:rPr>
        <w:t xml:space="preserve">Onshape AI Advisor: </w:t>
      </w:r>
      <w:r>
        <w:t xml:space="preserve">Native Onshape AI help/Q&amp;A; guidance, not autonomous FRC design. URL: </w:t>
      </w:r>
      <w:hyperlink r:id="rId152">
        <w:r>
          <w:rPr>
            <w:color w:val="0563C1"/>
            <w:u w:val="single"/>
          </w:rPr>
          <w:t>https://www.onshape.com/en/resource-center/tech-tips/onshape-ai-advisor</w:t>
        </w:r>
      </w:hyperlink>
    </w:p>
    <w:p>
      <w:pPr>
        <w:pStyle w:val="ListBullet"/>
      </w:pPr>
      <w:r>
        <w:rPr>
          <w:b/>
        </w:rPr>
        <w:t xml:space="preserve">Onshape AI roadmap: </w:t>
      </w:r>
      <w:r>
        <w:t xml:space="preserve">FeatureScript autocomplete/search/rendering/future agent direction. URL: </w:t>
      </w:r>
      <w:hyperlink r:id="rId153">
        <w:r>
          <w:rPr>
            <w:color w:val="0563C1"/>
            <w:u w:val="single"/>
          </w:rPr>
          <w:t>https://www.onshape.com/en/blog/how-onshape-is-bringing-artificial-intelligence-into-cad</w:t>
        </w:r>
      </w:hyperlink>
    </w:p>
    <w:p>
      <w:pPr>
        <w:pStyle w:val="ListBullet"/>
      </w:pPr>
      <w:r>
        <w:rPr>
          <w:b/>
        </w:rPr>
        <w:t xml:space="preserve">Onshape REST API overview: </w:t>
      </w:r>
      <w:r>
        <w:t xml:space="preserve">Practical script/API integration path. URL: </w:t>
      </w:r>
      <w:hyperlink r:id="rId154">
        <w:r>
          <w:rPr>
            <w:color w:val="0563C1"/>
            <w:u w:val="single"/>
          </w:rPr>
          <w:t>https://onshape-public.github.io/docs/api-intro/</w:t>
        </w:r>
      </w:hyperlink>
    </w:p>
    <w:p>
      <w:pPr>
        <w:pStyle w:val="ListBullet"/>
      </w:pPr>
      <w:r>
        <w:rPr>
          <w:b/>
        </w:rPr>
        <w:t xml:space="preserve">Onshape advanced API intro: </w:t>
      </w:r>
      <w:r>
        <w:t xml:space="preserve">More API guidance. URL: </w:t>
      </w:r>
      <w:hyperlink r:id="rId155">
        <w:r>
          <w:rPr>
            <w:color w:val="0563C1"/>
            <w:u w:val="single"/>
          </w:rPr>
          <w:t>https://onshape-public.github.io/docs/api-adv/intro/</w:t>
        </w:r>
      </w:hyperlink>
    </w:p>
    <w:p>
      <w:pPr>
        <w:pStyle w:val="ListBullet"/>
      </w:pPr>
      <w:r>
        <w:rPr>
          <w:b/>
        </w:rPr>
        <w:t xml:space="preserve">FeatureScript docs: </w:t>
      </w:r>
      <w:r>
        <w:t xml:space="preserve">Custom features and parametric automation. URL: </w:t>
      </w:r>
      <w:hyperlink r:id="rId156">
        <w:r>
          <w:rPr>
            <w:color w:val="0563C1"/>
            <w:u w:val="single"/>
          </w:rPr>
          <w:t>https://cad.onshape.com/FsDoc/</w:t>
        </w:r>
      </w:hyperlink>
    </w:p>
    <w:p>
      <w:pPr>
        <w:pStyle w:val="ListBullet"/>
      </w:pPr>
      <w:r>
        <w:rPr>
          <w:b/>
        </w:rPr>
        <w:t xml:space="preserve">FRCDesignLib: </w:t>
      </w:r>
      <w:r>
        <w:t xml:space="preserve">FRC COTS component library/design resources. URL: </w:t>
      </w:r>
      <w:hyperlink r:id="rId157">
        <w:r>
          <w:rPr>
            <w:color w:val="0563C1"/>
            <w:u w:val="single"/>
          </w:rPr>
          <w:t>https://frcdesign.org/resources/frcdesignlib/</w:t>
        </w:r>
      </w:hyperlink>
    </w:p>
    <w:p>
      <w:pPr>
        <w:pStyle w:val="ListBullet"/>
      </w:pPr>
      <w:r>
        <w:rPr>
          <w:b/>
        </w:rPr>
        <w:t xml:space="preserve">FRCDesignApp CD thread: </w:t>
      </w:r>
      <w:r>
        <w:t xml:space="preserve">Community app/plugin discussion. URL: </w:t>
      </w:r>
      <w:hyperlink r:id="rId158">
        <w:r>
          <w:rPr>
            <w:color w:val="0563C1"/>
            <w:u w:val="single"/>
          </w:rPr>
          <w:t>https://www.chiefdelphi.com/t/frcdesignapp/474775</w:t>
        </w:r>
      </w:hyperlink>
    </w:p>
    <w:p>
      <w:pPr>
        <w:pStyle w:val="ListBullet"/>
      </w:pPr>
      <w:r>
        <w:rPr>
          <w:b/>
        </w:rPr>
        <w:t xml:space="preserve">New FRCDesignApp thread: </w:t>
      </w:r>
      <w:r>
        <w:t xml:space="preserve">Updated app discussion. URL: </w:t>
      </w:r>
      <w:hyperlink r:id="rId159">
        <w:r>
          <w:rPr>
            <w:color w:val="0563C1"/>
            <w:u w:val="single"/>
          </w:rPr>
          <w:t>https://www.chiefdelphi.com/t/introducing-the-new-frcdesignapp/507335</w:t>
        </w:r>
      </w:hyperlink>
    </w:p>
    <w:p>
      <w:pPr>
        <w:pStyle w:val="ListBullet"/>
      </w:pPr>
      <w:r>
        <w:rPr>
          <w:b/>
        </w:rPr>
        <w:t xml:space="preserve">Onshape4FRC: </w:t>
      </w:r>
      <w:r>
        <w:t xml:space="preserve">FRC Onshape curriculum/resources. URL: </w:t>
      </w:r>
      <w:hyperlink r:id="rId48">
        <w:r>
          <w:rPr>
            <w:color w:val="0563C1"/>
            <w:u w:val="single"/>
          </w:rPr>
          <w:t>https://onshape4frc.com/</w:t>
        </w:r>
      </w:hyperlink>
    </w:p>
    <w:p>
      <w:pPr>
        <w:pStyle w:val="ListBullet"/>
      </w:pPr>
      <w:r>
        <w:rPr>
          <w:b/>
        </w:rPr>
        <w:t xml:space="preserve">Onshape4FRC CD thread: </w:t>
      </w:r>
      <w:r>
        <w:t xml:space="preserve">Original community discussion. URL: </w:t>
      </w:r>
      <w:hyperlink r:id="rId160">
        <w:r>
          <w:rPr>
            <w:color w:val="0563C1"/>
            <w:u w:val="single"/>
          </w:rPr>
          <w:t>https://www.chiefdelphi.com/t/onshape4frc/391957</w:t>
        </w:r>
      </w:hyperlink>
    </w:p>
    <w:p>
      <w:pPr>
        <w:pStyle w:val="Heading1"/>
      </w:pPr>
      <w:r>
        <w:t>CAD automation plan: turret / dye rotor / mechanism trade studies</w:t>
      </w:r>
    </w:p>
    <w:p>
      <w:pPr>
        <w:pStyle w:val="ListBullet"/>
      </w:pPr>
      <w:r>
        <w:t>AI converts the request into structured mechanism_spec.yaml inputs.</w:t>
      </w:r>
    </w:p>
    <w:p>
      <w:pPr>
        <w:pStyle w:val="ListBullet"/>
      </w:pPr>
      <w:r>
        <w:t>A deterministic checker sweeps turret angle, perimeter/extension limits, swerve-module keepouts, motor envelopes, ball path compression, and ring dimensions.</w:t>
      </w:r>
    </w:p>
    <w:p>
      <w:pPr>
        <w:pStyle w:val="ListBullet"/>
      </w:pPr>
      <w:r>
        <w:t>Onshape variables and FeatureScript update controlled construction geometry, not final build geometry without review.</w:t>
      </w:r>
    </w:p>
    <w:p>
      <w:pPr>
        <w:pStyle w:val="ListBullet"/>
      </w:pPr>
      <w:r>
        <w:t>The assistant outputs assumptions, risks, candidate dimensions, failure modes, prototype plan, and pass/fail checks.</w:t>
      </w:r>
    </w:p>
    <w:p>
      <w:pPr>
        <w:pStyle w:val="ListBullet"/>
      </w:pPr>
      <w:r>
        <w:t>Mentors/students review before manufacturing or final CAD.</w:t>
      </w:r>
    </w:p>
    <w:p>
      <w:pPr>
        <w:pStyle w:val="CodeBlock"/>
      </w:pPr>
      <w:r>
        <w:t>C = turret center = (cx, cy)</w:t>
        <w:br/>
        <w:t>p_i = rotating point relative to C</w:t>
        <w:br/>
        <w:t>q_i(theta) = C + R(theta) * p_i</w:t>
        <w:br/>
        <w:t>For every theta in allowed rotation range, q_i(theta) must remain inside legal boundary or allowed extension envelope.</w:t>
        <w:br/>
        <w:br/>
        <w:t>r_max = max(||p_i||) over motors, belts, shooter plates, sensors, wire loops</w:t>
        <w:br/>
        <w:t>For full 360 degree rotation, cx/cy must be at least r_max from legal limits; otherwise restrict theta and add hard stops/software limits.</w:t>
        <w:br/>
        <w:br/>
        <w:t>ring_ID &gt;= max(game_piece_path_width + 2*clearance, shooter_throat_envelope, wire_passage_requirement)</w:t>
        <w:br/>
        <w:t>ring_OD = ring_ID + 2*(bearing/ring width + fastener edge distance + manufacturing margin)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Architecture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4"/>
              </w:rPr>
              <w:t>When it helps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4"/>
              </w:rPr>
              <w:t>Risk flags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4"/>
              </w:rPr>
              <w:t>AI output should include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Conventional feeder + turreted shooter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Limited-angle turret is enough and packaging is manageable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Motors/shooter plates leave perimeter; cable wrap; off-center feed jams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Center candidates, rotation range, ring ID/OD, cable plan, motor envelope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Fixed shooter + rotating feeder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Shooter is too heavy/large to rotate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Complex feed timing/control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Feed timing, compression, sensor plan, collision map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Dye rotor / drum feed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Center exit helps shooter/turret packaging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High complexity, power transfer, jams, overfeed tuning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Drum diameter, feed roller radius, overfeed %, jam-risk score, prototype plan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Swerve-aimed no turret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Simpler robot if localization/heading is strong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Requires excellent pose/controls; less robust during motion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Localization budget, alignment time, shot map, DriveToPose/fine aim requirements</w:t>
            </w:r>
          </w:p>
        </w:tc>
      </w:tr>
    </w:tbl>
    <w:p/>
    <w:p>
      <w:pPr>
        <w:pStyle w:val="Heading1"/>
      </w:pPr>
      <w:r>
        <w:t>Authentication / manual-download items</w:t>
      </w:r>
    </w:p>
    <w:p>
      <w:pPr>
        <w:pStyle w:val="ListBullet"/>
      </w:pPr>
      <w:r>
        <w:t>Team 195 CyberKnights: the Chief Delphi 2026 release is public, but their self-hosted GitLab may require browser access/authentication. Start from the CD release thread, then download linked code/CAD if the GitLab page does not render through public tooling.</w:t>
      </w:r>
    </w:p>
    <w:p>
      <w:pPr>
        <w:pStyle w:val="ListBullet"/>
      </w:pPr>
      <w:r>
        <w:t>Onshape CAD documents: any private Team 999 Onshape automation requires your Onshape permissions and API/OAuth setup. Do not share secrets; export files or provide read-only public links.</w:t>
      </w:r>
    </w:p>
    <w:p>
      <w:pPr>
        <w:pStyle w:val="ListBullet"/>
      </w:pPr>
      <w:r>
        <w:t>Chief Delphi release threads: some embedded Google Drive/Onshape/binder links require a normal browser login or clicking through the thread.</w:t>
      </w:r>
    </w:p>
    <w:p>
      <w:pPr>
        <w:pStyle w:val="ListBullet"/>
      </w:pPr>
      <w:r>
        <w:t>GitHub: public links above did not need login for this pass, but GitHub login helps with heavy code search/rate limits.</w:t>
      </w:r>
    </w:p>
    <w:p>
      <w:pPr>
        <w:pStyle w:val="Heading1"/>
      </w:pPr>
      <w:r>
        <w:t>Negative result notes after re-check</w:t>
      </w:r>
    </w:p>
    <w:p>
      <w:pPr>
        <w:pStyle w:val="ListBullet"/>
      </w:pPr>
      <w:r>
        <w:t>I did not find public AGENTS.md / CLAUDE.md / Codex-skill style files for 4414, 1323, 2910, 254, 6328, 1768, 5687, 3467, 125, 195, 4206, or 6329 in the public materials checked. Some of these teams publish excellent code/binders/videos; that is not the same as direct AI-agent instructions.</w:t>
      </w:r>
    </w:p>
    <w:p>
      <w:pPr>
        <w:pStyle w:val="ListBullet"/>
      </w:pPr>
      <w:r>
        <w:t>For HighTide/4414, public value is technical binder, videos, and process discussion; no current public robot-code repo was verified.</w:t>
      </w:r>
    </w:p>
    <w:p>
      <w:pPr>
        <w:pStyle w:val="ListBullet"/>
      </w:pPr>
      <w:r>
        <w:t>For 1323, public current robot code was not found; use their binder/discussion/mechanism material as the useful public source.</w:t>
      </w:r>
    </w:p>
    <w:p>
      <w:pPr>
        <w:pStyle w:val="ListBullet"/>
      </w:pPr>
      <w:r>
        <w:t>For 6329, public mechanism/reveal discussion exists; public code was not found in this pass.</w:t>
      </w:r>
    </w:p>
    <w:p>
      <w:pPr>
        <w:pStyle w:val="ListBullet"/>
      </w:pPr>
      <w:r>
        <w:t>For 195, a public release thread exists, but the self-hosted GitLab/code details may need manual browser/authenticated access.</w:t>
      </w:r>
    </w:p>
    <w:p>
      <w:pPr>
        <w:pStyle w:val="ListBullet"/>
      </w:pPr>
      <w:r>
        <w:t>Earlier “no Nashoba 2026 repo” wording was wrong and is corrected here.</w:t>
      </w:r>
    </w:p>
    <w:p>
      <w:pPr>
        <w:pStyle w:val="Heading1"/>
      </w:pPr>
      <w:r>
        <w:t>Team 999 starter repository skeleton</w:t>
      </w:r>
    </w:p>
    <w:p>
      <w:pPr>
        <w:pStyle w:val="CodeBlock"/>
      </w:pPr>
      <w:r>
        <w:t>repo-root/</w:t>
        <w:br/>
        <w:t xml:space="preserve">  AGENTS.md</w:t>
        <w:br/>
        <w:t xml:space="preserve">  CLAUDE.md</w:t>
        <w:br/>
        <w:t xml:space="preserve">  .github/workflows/ci.yml</w:t>
        <w:br/>
        <w:t xml:space="preserve">  .github/copilot-instructions.md</w:t>
        <w:br/>
        <w:t xml:space="preserve">  .agents/skills/</w:t>
        <w:br/>
        <w:t xml:space="preserve">    frc-subsystem/SKILL.md</w:t>
        <w:br/>
        <w:t xml:space="preserve">    frc-sim/SKILL.md</w:t>
        <w:br/>
        <w:t xml:space="preserve">    vision-localization/SKILL.md</w:t>
        <w:br/>
        <w:t xml:space="preserve">    pathplanner-auto/SKILL.md</w:t>
        <w:br/>
        <w:t xml:space="preserve">    cad-onshape/SKILL.md</w:t>
        <w:br/>
        <w:t xml:space="preserve">  .claude/agents/</w:t>
        <w:br/>
        <w:t xml:space="preserve">    frc-code-reviewer.md</w:t>
        <w:br/>
        <w:t xml:space="preserve">    frc-safety-reviewer.md</w:t>
        <w:br/>
        <w:t xml:space="preserve">    frc-subsystem-architect.md</w:t>
        <w:br/>
        <w:t xml:space="preserve">    frc-vision-reviewer.md</w:t>
        <w:br/>
        <w:t xml:space="preserve">  .claude/commands/</w:t>
        <w:br/>
        <w:t xml:space="preserve">    review-safety.md</w:t>
        <w:br/>
        <w:t xml:space="preserve">    sim-smoke-test.md</w:t>
        <w:br/>
        <w:t xml:space="preserve">    fsm-map.md</w:t>
        <w:br/>
        <w:t xml:space="preserve">    vision-pose-review.md</w:t>
        <w:br/>
        <w:t xml:space="preserve">    trajectory-auto-review.md</w:t>
        <w:br/>
        <w:t xml:space="preserve">    cad-review.md</w:t>
        <w:br/>
        <w:t xml:space="preserve">  docs/ai/</w:t>
        <w:br/>
        <w:t xml:space="preserve">    robot-contract.md</w:t>
        <w:br/>
        <w:t xml:space="preserve">    simulation-contract.md</w:t>
        <w:br/>
        <w:t xml:space="preserve">    vision-contract.md</w:t>
        <w:br/>
        <w:t xml:space="preserve">    deployment-safety.md</w:t>
        <w:br/>
        <w:t xml:space="preserve">    cad-contract.md</w:t>
        <w:br/>
        <w:t xml:space="preserve">    source-map.md</w:t>
        <w:br/>
        <w:t xml:space="preserve">  cad/</w:t>
        <w:br/>
        <w:t xml:space="preserve">    mechanism_spec.yaml</w:t>
        <w:br/>
        <w:t xml:space="preserve">    cad_rules.md</w:t>
        <w:br/>
        <w:t xml:space="preserve">    turret_layout.py</w:t>
        <w:br/>
        <w:t xml:space="preserve">    onshape_variables.md</w:t>
      </w:r>
    </w:p>
    <w:sectPr w:rsidR="00FC693F" w:rsidRPr="0006063C" w:rsidSect="00034616">
      <w:footerReference w:type="default" r:id="rId161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FRC AI Automation Verified Source Guide — Team 999 / MechaRAMS — June 27,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RCTeam360/RainMaker26" TargetMode="External"/><Relationship Id="rId10" Type="http://schemas.openxmlformats.org/officeDocument/2006/relationships/hyperlink" Target="https://github.com/FRCTeam360/RainMaker26/blob/main/AGENTS.md" TargetMode="External"/><Relationship Id="rId11" Type="http://schemas.openxmlformats.org/officeDocument/2006/relationships/hyperlink" Target="https://github.com/FRCTeam360/RainMaker26/blob/main/CLAUDE.md" TargetMode="External"/><Relationship Id="rId12" Type="http://schemas.openxmlformats.org/officeDocument/2006/relationships/hyperlink" Target="https://github.com/FRCTeam360/RainMaker26/tree/main/.claude/commands" TargetMode="External"/><Relationship Id="rId13" Type="http://schemas.openxmlformats.org/officeDocument/2006/relationships/hyperlink" Target="https://github.com/FRCTeam360/RainMaker26/blob/main/.claude/commands/fsm.md" TargetMode="External"/><Relationship Id="rId14" Type="http://schemas.openxmlformats.org/officeDocument/2006/relationships/hyperlink" Target="https://www.chiefdelphi.com/t/frc-360-the-revolution-2026-build-thread-open-alliance/510290" TargetMode="External"/><Relationship Id="rId15" Type="http://schemas.openxmlformats.org/officeDocument/2006/relationships/hyperlink" Target="https://github.com/Feramirr/frc-claude-config" TargetMode="External"/><Relationship Id="rId16" Type="http://schemas.openxmlformats.org/officeDocument/2006/relationships/hyperlink" Target="https://github.com/Feramirr/frc-claude-config/tree/main/rules" TargetMode="External"/><Relationship Id="rId17" Type="http://schemas.openxmlformats.org/officeDocument/2006/relationships/hyperlink" Target="https://github.com/Feramirr/frc-claude-config/tree/main/agents" TargetMode="External"/><Relationship Id="rId18" Type="http://schemas.openxmlformats.org/officeDocument/2006/relationships/hyperlink" Target="https://github.com/Feramirr/frc-claude-config/tree/main/commands" TargetMode="External"/><Relationship Id="rId19" Type="http://schemas.openxmlformats.org/officeDocument/2006/relationships/hyperlink" Target="https://github.com/Feramirr/frc-claude-config/tree/main/skills" TargetMode="External"/><Relationship Id="rId20" Type="http://schemas.openxmlformats.org/officeDocument/2006/relationships/hyperlink" Target="https://github.com/Feramirr/frc-claude-config/blob/main/install.ps1" TargetMode="External"/><Relationship Id="rId21" Type="http://schemas.openxmlformats.org/officeDocument/2006/relationships/hyperlink" Target="https://github.com/Feramirr/frc-claude-config/blob/main/install.sh" TargetMode="External"/><Relationship Id="rId22" Type="http://schemas.openxmlformats.org/officeDocument/2006/relationships/hyperlink" Target="https://github.com/6238/2026-Robot" TargetMode="External"/><Relationship Id="rId23" Type="http://schemas.openxmlformats.org/officeDocument/2006/relationships/hyperlink" Target="https://github.com/6238/2026-Robot/blob/main/CLAUDE.md" TargetMode="External"/><Relationship Id="rId24" Type="http://schemas.openxmlformats.org/officeDocument/2006/relationships/hyperlink" Target="https://github.com/6238/PenguinCAM" TargetMode="External"/><Relationship Id="rId25" Type="http://schemas.openxmlformats.org/officeDocument/2006/relationships/hyperlink" Target="https://penguincam.popcornpenguins.com" TargetMode="External"/><Relationship Id="rId26" Type="http://schemas.openxmlformats.org/officeDocument/2006/relationships/hyperlink" Target="https://github.com/6391-Ursuline-Bearbotics/2026-6391-Rebuilt" TargetMode="External"/><Relationship Id="rId27" Type="http://schemas.openxmlformats.org/officeDocument/2006/relationships/hyperlink" Target="https://github.com/6391-Ursuline-Bearbotics/2026-6391-Rebuilt/blob/main/CLAUDE.md" TargetMode="External"/><Relationship Id="rId28" Type="http://schemas.openxmlformats.org/officeDocument/2006/relationships/hyperlink" Target="https://github.com/Team4050/2026-rebuilt" TargetMode="External"/><Relationship Id="rId29" Type="http://schemas.openxmlformats.org/officeDocument/2006/relationships/hyperlink" Target="https://github.com/Team4050/2026-rebuilt/blob/main/AGENTS.md" TargetMode="External"/><Relationship Id="rId30" Type="http://schemas.openxmlformats.org/officeDocument/2006/relationships/hyperlink" Target="https://github.com/Team4050/2026-rebuilt/blob/main/CLAUDE.md" TargetMode="External"/><Relationship Id="rId31" Type="http://schemas.openxmlformats.org/officeDocument/2006/relationships/hyperlink" Target="https://github.com/Team4050/frc-java-template" TargetMode="External"/><Relationship Id="rId32" Type="http://schemas.openxmlformats.org/officeDocument/2006/relationships/hyperlink" Target="https://github.com/FRC7660/robot-2026" TargetMode="External"/><Relationship Id="rId33" Type="http://schemas.openxmlformats.org/officeDocument/2006/relationships/hyperlink" Target="https://github.com/FRC7660/robot-2026/blob/main/AGENTS.md" TargetMode="External"/><Relationship Id="rId34" Type="http://schemas.openxmlformats.org/officeDocument/2006/relationships/hyperlink" Target="https://github.com/GOAT-8092/8092-2026" TargetMode="External"/><Relationship Id="rId35" Type="http://schemas.openxmlformats.org/officeDocument/2006/relationships/hyperlink" Target="https://github.com/GOAT-8092/8092-2026/blob/main/AGENTS.md" TargetMode="External"/><Relationship Id="rId36" Type="http://schemas.openxmlformats.org/officeDocument/2006/relationships/hyperlink" Target="https://github.com/GOAT-8092/8092-2026/blob/main/CLAUDE.md" TargetMode="External"/><Relationship Id="rId37" Type="http://schemas.openxmlformats.org/officeDocument/2006/relationships/hyperlink" Target="https://github.com/GOAT-8092/8092-2026/blob/main/ROBOT.md" TargetMode="External"/><Relationship Id="rId38" Type="http://schemas.openxmlformats.org/officeDocument/2006/relationships/hyperlink" Target="https://github.com/Team846/gibbon" TargetMode="External"/><Relationship Id="rId39" Type="http://schemas.openxmlformats.org/officeDocument/2006/relationships/hyperlink" Target="https://github.com/Team846/gibbon/blob/main/AGENTS.md" TargetMode="External"/><Relationship Id="rId40" Type="http://schemas.openxmlformats.org/officeDocument/2006/relationships/hyperlink" Target="https://github.com/Mechanical-Advantage/RobotCode2026Public" TargetMode="External"/><Relationship Id="rId41" Type="http://schemas.openxmlformats.org/officeDocument/2006/relationships/hyperlink" Target="https://github.com/Mechanical-Advantage/RobotCode2026Public/tree/main/src/main/java/org/littletonrobotics/frc2026/subsystems/vision" TargetMode="External"/><Relationship Id="rId42" Type="http://schemas.openxmlformats.org/officeDocument/2006/relationships/hyperlink" Target="https://github.com/Mechanical-Advantage/RobotCode2026Public/blob/main/src/main/java/org/littletonrobotics/frc2026/RobotState.java" TargetMode="External"/><Relationship Id="rId43" Type="http://schemas.openxmlformats.org/officeDocument/2006/relationships/hyperlink" Target="https://github.com/Mechanical-Advantage/RobotCode2026Public/blob/main/src/main/java/org/littletonrobotics/frc2026/commands/DriveToPose.java" TargetMode="External"/><Relationship Id="rId44" Type="http://schemas.openxmlformats.org/officeDocument/2006/relationships/hyperlink" Target="https://github.com/Mechanical-Advantage/RobotCode2026Public/blob/main/src/main/java/org/littletonrobotics/frc2026/commands/DriveTrajectory.java" TargetMode="External"/><Relationship Id="rId45" Type="http://schemas.openxmlformats.org/officeDocument/2006/relationships/hyperlink" Target="https://www.chiefdelphi.com/t/frc-6328-mechanical-advantage-2026-build-thread/509595" TargetMode="External"/><Relationship Id="rId46" Type="http://schemas.openxmlformats.org/officeDocument/2006/relationships/hyperlink" Target="https://github.com/Mechanical-Advantage/AdvantageKit" TargetMode="External"/><Relationship Id="rId47" Type="http://schemas.openxmlformats.org/officeDocument/2006/relationships/hyperlink" Target="https://github.com/Mechanical-Advantage/AdvantageScope" TargetMode="External"/><Relationship Id="rId48" Type="http://schemas.openxmlformats.org/officeDocument/2006/relationships/hyperlink" Target="https://onshape4frc.com/" TargetMode="External"/><Relationship Id="rId49" Type="http://schemas.openxmlformats.org/officeDocument/2006/relationships/hyperlink" Target="https://github.com/Nashoba-Robotics/2026NashobaRobotics" TargetMode="External"/><Relationship Id="rId50" Type="http://schemas.openxmlformats.org/officeDocument/2006/relationships/hyperlink" Target="https://github.com/Nashoba-Robotics/2026NashobaRobotics/tree/main/src/main/java/frc/robot/subsystems/vision" TargetMode="External"/><Relationship Id="rId51" Type="http://schemas.openxmlformats.org/officeDocument/2006/relationships/hyperlink" Target="https://github.com/Nashoba-Robotics/2026NashobaRobotics/blob/main/src/main/java/frc/robot/subsystems/vision/Vision.java" TargetMode="External"/><Relationship Id="rId52" Type="http://schemas.openxmlformats.org/officeDocument/2006/relationships/hyperlink" Target="https://github.com/Nashoba-Robotics/2026NashobaRobotics/blob/main/src/main/java/frc/robot/subsystems/vision/VisionConstants.java" TargetMode="External"/><Relationship Id="rId53" Type="http://schemas.openxmlformats.org/officeDocument/2006/relationships/hyperlink" Target="https://github.com/Nashoba-Robotics/2026NashobaRobotics/blob/main/src/main/java/frc/robot/subsystems/vision/VisionIOPhotonVision.java" TargetMode="External"/><Relationship Id="rId54" Type="http://schemas.openxmlformats.org/officeDocument/2006/relationships/hyperlink" Target="https://github.com/Nashoba-Robotics/2026NashobaRobotics/blob/main/src/main/java/frc/robot/subsystems/vision/VisionIOPhotonVisionSim.java" TargetMode="External"/><Relationship Id="rId55" Type="http://schemas.openxmlformats.org/officeDocument/2006/relationships/hyperlink" Target="https://github.com/Nashoba-Robotics/2026NashobaRobotics/blob/main/src/main/java/frc/robot/RobotContainer.java" TargetMode="External"/><Relationship Id="rId56" Type="http://schemas.openxmlformats.org/officeDocument/2006/relationships/hyperlink" Target="https://github.com/Nashoba-Robotics" TargetMode="External"/><Relationship Id="rId57" Type="http://schemas.openxmlformats.org/officeDocument/2006/relationships/hyperlink" Target="https://www.thebluealliance.com/team/1768/2026" TargetMode="External"/><Relationship Id="rId58" Type="http://schemas.openxmlformats.org/officeDocument/2006/relationships/hyperlink" Target="https://www.chiefdelphi.com/t/team-1768-nashoba-robotics-2026-robot-reveal-nightshift/519386" TargetMode="External"/><Relationship Id="rId59" Type="http://schemas.openxmlformats.org/officeDocument/2006/relationships/hyperlink" Target="https://github.com/frc5687/2026-Robot" TargetMode="External"/><Relationship Id="rId60" Type="http://schemas.openxmlformats.org/officeDocument/2006/relationships/hyperlink" Target="https://github.com/frc5687/2026-Robot/tree/main/src/main" TargetMode="External"/><Relationship Id="rId61" Type="http://schemas.openxmlformats.org/officeDocument/2006/relationships/hyperlink" Target="https://github.com/frc5687/2026-Robot/tree/main/src/main/include" TargetMode="External"/><Relationship Id="rId62" Type="http://schemas.openxmlformats.org/officeDocument/2006/relationships/hyperlink" Target="https://github.com/frc5687/2026-Robot/tree/main/src/main/cpp" TargetMode="External"/><Relationship Id="rId63" Type="http://schemas.openxmlformats.org/officeDocument/2006/relationships/hyperlink" Target="https://www.thebluealliance.com/team/5687/2026" TargetMode="External"/><Relationship Id="rId64" Type="http://schemas.openxmlformats.org/officeDocument/2006/relationships/hyperlink" Target="https://github.com/WHS-FRC-3467/Skip-5.16-Perry" TargetMode="External"/><Relationship Id="rId65" Type="http://schemas.openxmlformats.org/officeDocument/2006/relationships/hyperlink" Target="https://github.com/WHS-FRC-3467/Skip-5.16-Perry/tree/master/src/main/java/frc/robot/subsystems/vision" TargetMode="External"/><Relationship Id="rId66" Type="http://schemas.openxmlformats.org/officeDocument/2006/relationships/hyperlink" Target="https://github.com/WHS-FRC-3467/Skip-5.16-Perry/tree/master/src/main/java/frc/lib/posestimator" TargetMode="External"/><Relationship Id="rId67" Type="http://schemas.openxmlformats.org/officeDocument/2006/relationships/hyperlink" Target="https://www.chiefdelphi.com/t/3467-windham-windup-2026-build-blog/508474" TargetMode="External"/><Relationship Id="rId68" Type="http://schemas.openxmlformats.org/officeDocument/2006/relationships/hyperlink" Target="https://www.thebluealliance.com/team/3467/2026" TargetMode="External"/><Relationship Id="rId69" Type="http://schemas.openxmlformats.org/officeDocument/2006/relationships/hyperlink" Target="https://gitlab.com/nutrons125/nu25" TargetMode="External"/><Relationship Id="rId70" Type="http://schemas.openxmlformats.org/officeDocument/2006/relationships/hyperlink" Target="https://www.chiefdelphi.com/t/frc125-the-nutrons-2024-code-and-cad-release/467670" TargetMode="External"/><Relationship Id="rId71" Type="http://schemas.openxmlformats.org/officeDocument/2006/relationships/hyperlink" Target="https://www.chiefdelphi.com/t/frc125-the-nutrons-2026-reveal/516273" TargetMode="External"/><Relationship Id="rId72" Type="http://schemas.openxmlformats.org/officeDocument/2006/relationships/hyperlink" Target="https://www.nutrons.com/" TargetMode="External"/><Relationship Id="rId73" Type="http://schemas.openxmlformats.org/officeDocument/2006/relationships/hyperlink" Target="https://www.thebluealliance.com/team/125" TargetMode="External"/><Relationship Id="rId74" Type="http://schemas.openxmlformats.org/officeDocument/2006/relationships/hyperlink" Target="https://github.com/FRCTeam2910/2026CompetitionRobot-Public" TargetMode="External"/><Relationship Id="rId75" Type="http://schemas.openxmlformats.org/officeDocument/2006/relationships/hyperlink" Target="https://github.com/FRCTeam2910/2024CompetitionRobot-Public" TargetMode="External"/><Relationship Id="rId76" Type="http://schemas.openxmlformats.org/officeDocument/2006/relationships/hyperlink" Target="https://github.com/FRCTeam2910" TargetMode="External"/><Relationship Id="rId77" Type="http://schemas.openxmlformats.org/officeDocument/2006/relationships/hyperlink" Target="https://www.chiefdelphi.com/t/team-2910-code-release-2026/521778" TargetMode="External"/><Relationship Id="rId78" Type="http://schemas.openxmlformats.org/officeDocument/2006/relationships/hyperlink" Target="https://www.chiefdelphi.com/t/2910-cad-and-tech-binder-release-2026/521705" TargetMode="External"/><Relationship Id="rId79" Type="http://schemas.openxmlformats.org/officeDocument/2006/relationships/hyperlink" Target="https://frcteam2910.org/resources/" TargetMode="External"/><Relationship Id="rId80" Type="http://schemas.openxmlformats.org/officeDocument/2006/relationships/hyperlink" Target="https://www.thebluealliance.com/team/2910" TargetMode="External"/><Relationship Id="rId81" Type="http://schemas.openxmlformats.org/officeDocument/2006/relationships/hyperlink" Target="https://github.com/Team254" TargetMode="External"/><Relationship Id="rId82" Type="http://schemas.openxmlformats.org/officeDocument/2006/relationships/hyperlink" Target="https://github.com/Team254/FRC-2025-Public" TargetMode="External"/><Relationship Id="rId83" Type="http://schemas.openxmlformats.org/officeDocument/2006/relationships/hyperlink" Target="https://github.com/Team254/FRC-2024-Public" TargetMode="External"/><Relationship Id="rId84" Type="http://schemas.openxmlformats.org/officeDocument/2006/relationships/hyperlink" Target="https://www.chiefdelphi.com/t/team-254-presents-2025-undertow-technical-binder-code-q-a/506115" TargetMode="External"/><Relationship Id="rId85" Type="http://schemas.openxmlformats.org/officeDocument/2006/relationships/hyperlink" Target="https://media.team254.com/2025/09/985607eb-2025-Tech-Binder-254.pdf" TargetMode="External"/><Relationship Id="rId86" Type="http://schemas.openxmlformats.org/officeDocument/2006/relationships/hyperlink" Target="https://www.thebluealliance.com/team/254" TargetMode="External"/><Relationship Id="rId87" Type="http://schemas.openxmlformats.org/officeDocument/2006/relationships/hyperlink" Target="https://github.com/frc1678/C2026-Public" TargetMode="External"/><Relationship Id="rId88" Type="http://schemas.openxmlformats.org/officeDocument/2006/relationships/hyperlink" Target="https://github.com/frc1678/C2024-Public" TargetMode="External"/><Relationship Id="rId89" Type="http://schemas.openxmlformats.org/officeDocument/2006/relationships/hyperlink" Target="https://github.com/frc1678" TargetMode="External"/><Relationship Id="rId90" Type="http://schemas.openxmlformats.org/officeDocument/2006/relationships/hyperlink" Target="https://www.thebluealliance.com/team/1678" TargetMode="External"/><Relationship Id="rId91" Type="http://schemas.openxmlformats.org/officeDocument/2006/relationships/hyperlink" Target="https://github.com/frc6995/Robot-2026" TargetMode="External"/><Relationship Id="rId92" Type="http://schemas.openxmlformats.org/officeDocument/2006/relationships/hyperlink" Target="https://www.thebluealliance.com/team/6995" TargetMode="External"/><Relationship Id="rId93" Type="http://schemas.openxmlformats.org/officeDocument/2006/relationships/hyperlink" Target="https://github.com/Choate-Robotics/7407-DriveCode-Rebuilt" TargetMode="External"/><Relationship Id="rId94" Type="http://schemas.openxmlformats.org/officeDocument/2006/relationships/hyperlink" Target="https://github.com/choate-robotics" TargetMode="External"/><Relationship Id="rId95" Type="http://schemas.openxmlformats.org/officeDocument/2006/relationships/hyperlink" Target="https://www.chiefdelphi.com/t/frc-7407-wired-boars-2026-build-thread-open-alliance/507852" TargetMode="External"/><Relationship Id="rId96" Type="http://schemas.openxmlformats.org/officeDocument/2006/relationships/hyperlink" Target="https://www.thebluealliance.com/team/7407" TargetMode="External"/><Relationship Id="rId97" Type="http://schemas.openxmlformats.org/officeDocument/2006/relationships/hyperlink" Target="https://www.chiefdelphi.com/t/team-195-the-cyberknights-2026-cad-code-and-documentation-release/521390" TargetMode="External"/><Relationship Id="rId98" Type="http://schemas.openxmlformats.org/officeDocument/2006/relationships/hyperlink" Target="https://github.com/frcteam195" TargetMode="External"/><Relationship Id="rId99" Type="http://schemas.openxmlformats.org/officeDocument/2006/relationships/hyperlink" Target="https://gitlab.team195.com/cyberknights" TargetMode="External"/><Relationship Id="rId100" Type="http://schemas.openxmlformats.org/officeDocument/2006/relationships/hyperlink" Target="https://www.team195.com/" TargetMode="External"/><Relationship Id="rId101" Type="http://schemas.openxmlformats.org/officeDocument/2006/relationships/hyperlink" Target="https://www.thebluealliance.com/team/195/2026" TargetMode="External"/><Relationship Id="rId102" Type="http://schemas.openxmlformats.org/officeDocument/2006/relationships/hyperlink" Target="https://www.youtube.com/@FRCTeam195/videos" TargetMode="External"/><Relationship Id="rId103" Type="http://schemas.openxmlformats.org/officeDocument/2006/relationships/hyperlink" Target="https://github.com/Team4414" TargetMode="External"/><Relationship Id="rId104" Type="http://schemas.openxmlformats.org/officeDocument/2006/relationships/hyperlink" Target="https://www.chiefdelphi.com/t/team-4414-hightide-2026-tech-binder-ripcurrent/519602" TargetMode="External"/><Relationship Id="rId105" Type="http://schemas.openxmlformats.org/officeDocument/2006/relationships/hyperlink" Target="https://2026.team4414.com/" TargetMode="External"/><Relationship Id="rId106" Type="http://schemas.openxmlformats.org/officeDocument/2006/relationships/hyperlink" Target="https://www.youtube.com/watch?v=9VpVZiApRFw" TargetMode="External"/><Relationship Id="rId107" Type="http://schemas.openxmlformats.org/officeDocument/2006/relationships/hyperlink" Target="https://www.youtube.com/watch?v=XM7l9Z1HiDs" TargetMode="External"/><Relationship Id="rId108" Type="http://schemas.openxmlformats.org/officeDocument/2006/relationships/hyperlink" Target="https://www.youtube.com/watch?v=Xnf7X2Bf8BQ" TargetMode="External"/><Relationship Id="rId109" Type="http://schemas.openxmlformats.org/officeDocument/2006/relationships/hyperlink" Target="https://www.team4414.com/" TargetMode="External"/><Relationship Id="rId110" Type="http://schemas.openxmlformats.org/officeDocument/2006/relationships/hyperlink" Target="https://www.thebluealliance.com/team/4414/2026" TargetMode="External"/><Relationship Id="rId111" Type="http://schemas.openxmlformats.org/officeDocument/2006/relationships/hyperlink" Target="https://github.com/team1323" TargetMode="External"/><Relationship Id="rId112" Type="http://schemas.openxmlformats.org/officeDocument/2006/relationships/hyperlink" Target="https://team1323.com/" TargetMode="External"/><Relationship Id="rId113" Type="http://schemas.openxmlformats.org/officeDocument/2006/relationships/hyperlink" Target="https://team1323.com/wiki/" TargetMode="External"/><Relationship Id="rId114" Type="http://schemas.openxmlformats.org/officeDocument/2006/relationships/hyperlink" Target="https://www.chiefdelphi.com/t/1323-2025-tech-binder/500435" TargetMode="External"/><Relationship Id="rId115" Type="http://schemas.openxmlformats.org/officeDocument/2006/relationships/hyperlink" Target="https://www.chiefdelphi.com/t/1323-2025-tech-binder/500435/38" TargetMode="External"/><Relationship Id="rId116" Type="http://schemas.openxmlformats.org/officeDocument/2006/relationships/hyperlink" Target="https://www.chiefdelphi.com/t/1323-madtown-robot-reveal/495568" TargetMode="External"/><Relationship Id="rId117" Type="http://schemas.openxmlformats.org/officeDocument/2006/relationships/hyperlink" Target="https://www.thebluealliance.com/team/1323/2026" TargetMode="External"/><Relationship Id="rId118" Type="http://schemas.openxmlformats.org/officeDocument/2006/relationships/hyperlink" Target="https://www.chiefdelphi.com/t/6329-bucks-wrath-robot-reveal-2026-roman/515342" TargetMode="External"/><Relationship Id="rId119" Type="http://schemas.openxmlformats.org/officeDocument/2006/relationships/hyperlink" Target="https://bucksporths.wixsite.com/frc6329" TargetMode="External"/><Relationship Id="rId120" Type="http://schemas.openxmlformats.org/officeDocument/2006/relationships/hyperlink" Target="https://www.thebluealliance.com/team/6329" TargetMode="External"/><Relationship Id="rId121" Type="http://schemas.openxmlformats.org/officeDocument/2006/relationships/hyperlink" Target="https://frc-events.firstinspires.org/2026/team/6329" TargetMode="External"/><Relationship Id="rId122" Type="http://schemas.openxmlformats.org/officeDocument/2006/relationships/hyperlink" Target="https://github.com/frc4206" TargetMode="External"/><Relationship Id="rId123" Type="http://schemas.openxmlformats.org/officeDocument/2006/relationships/hyperlink" Target="https://github.com/frc4206/26-c-0002" TargetMode="External"/><Relationship Id="rId124" Type="http://schemas.openxmlformats.org/officeDocument/2006/relationships/hyperlink" Target="https://github.com/frc4206/battleaid" TargetMode="External"/><Relationship Id="rId125" Type="http://schemas.openxmlformats.org/officeDocument/2006/relationships/hyperlink" Target="https://www.thebluealliance.com/team/4206/2026" TargetMode="External"/><Relationship Id="rId126" Type="http://schemas.openxmlformats.org/officeDocument/2006/relationships/hyperlink" Target="https://www.chiefdelphi.com/t/wildstang-robotics-program-team-111-and-112-build-blog-2026/509853?page=4" TargetMode="External"/><Relationship Id="rId127" Type="http://schemas.openxmlformats.org/officeDocument/2006/relationships/hyperlink" Target="https://www.chiefdelphi.com/t/wildstang-robotics-program-team-111-and-112-build-blog-2026/509853" TargetMode="External"/><Relationship Id="rId128" Type="http://schemas.openxmlformats.org/officeDocument/2006/relationships/hyperlink" Target="https://www.thebluealliance.com/team/111/2026" TargetMode="External"/><Relationship Id="rId129" Type="http://schemas.openxmlformats.org/officeDocument/2006/relationships/hyperlink" Target="https://www.thebluealliance.com/team/112/2026" TargetMode="External"/><Relationship Id="rId130" Type="http://schemas.openxmlformats.org/officeDocument/2006/relationships/hyperlink" Target="https://github.com/edanliahovetsky/wpilib-agent-tools" TargetMode="External"/><Relationship Id="rId131" Type="http://schemas.openxmlformats.org/officeDocument/2006/relationships/hyperlink" Target="https://github.com/TripleHelixProgramming/wpilog-mcp" TargetMode="External"/><Relationship Id="rId132" Type="http://schemas.openxmlformats.org/officeDocument/2006/relationships/hyperlink" Target="https://github.com/ramalamadingdong/frc-rag-mcpserver" TargetMode="External"/><Relationship Id="rId133" Type="http://schemas.openxmlformats.org/officeDocument/2006/relationships/hyperlink" Target="https://github.com/ramalamadingdong/agentic-csa" TargetMode="External"/><Relationship Id="rId134" Type="http://schemas.openxmlformats.org/officeDocument/2006/relationships/hyperlink" Target="https://github.com/ramalamadingdong/agentic-csa/blob/main/CLAUDE.md" TargetMode="External"/><Relationship Id="rId135" Type="http://schemas.openxmlformats.org/officeDocument/2006/relationships/hyperlink" Target="https://github.com/withinfocus/tba-mcp-server" TargetMode="External"/><Relationship Id="rId136" Type="http://schemas.openxmlformats.org/officeDocument/2006/relationships/hyperlink" Target="https://github.com/Shenzhen-Robotics-Alliance/maple-sim" TargetMode="External"/><Relationship Id="rId137" Type="http://schemas.openxmlformats.org/officeDocument/2006/relationships/hyperlink" Target="https://github.com/Shenzhen-Robotics-Alliance/AdvantageKit-TalonSwerveTemplate-MapleSim" TargetMode="External"/><Relationship Id="rId138" Type="http://schemas.openxmlformats.org/officeDocument/2006/relationships/hyperlink" Target="https://developers.openai.com/codex/agents-md/" TargetMode="External"/><Relationship Id="rId139" Type="http://schemas.openxmlformats.org/officeDocument/2006/relationships/hyperlink" Target="https://developers.openai.com/codex/skills/" TargetMode="External"/><Relationship Id="rId140" Type="http://schemas.openxmlformats.org/officeDocument/2006/relationships/hyperlink" Target="https://docs.claude.com/en/docs/claude-code/memory" TargetMode="External"/><Relationship Id="rId141" Type="http://schemas.openxmlformats.org/officeDocument/2006/relationships/hyperlink" Target="https://www.anthropic.com/engineering/claude-code-best-practices" TargetMode="External"/><Relationship Id="rId142" Type="http://schemas.openxmlformats.org/officeDocument/2006/relationships/hyperlink" Target="https://docs.wpilib.org/en/stable/docs/software/advanced-gradlerio/robot-code-ci.html" TargetMode="External"/><Relationship Id="rId143" Type="http://schemas.openxmlformats.org/officeDocument/2006/relationships/hyperlink" Target="https://docs.wpilib.org/en/stable/docs/software/wpilib-tools/robot-simulation/introduction.html" TargetMode="External"/><Relationship Id="rId144" Type="http://schemas.openxmlformats.org/officeDocument/2006/relationships/hyperlink" Target="https://v6.docs.ctr-electronics.com/en/stable/docs/api-reference/simulation/simulation-intro.html" TargetMode="External"/><Relationship Id="rId145" Type="http://schemas.openxmlformats.org/officeDocument/2006/relationships/hyperlink" Target="https://docs.photonvision.org/en/latest/docs/simulation/simulation-java.html" TargetMode="External"/><Relationship Id="rId146" Type="http://schemas.openxmlformats.org/officeDocument/2006/relationships/hyperlink" Target="https://pathplanner.dev/pplib-build-an-auto.html" TargetMode="External"/><Relationship Id="rId147" Type="http://schemas.openxmlformats.org/officeDocument/2006/relationships/hyperlink" Target="https://pathplanner.dev/pplib-choreo.html" TargetMode="External"/><Relationship Id="rId148" Type="http://schemas.openxmlformats.org/officeDocument/2006/relationships/hyperlink" Target="https://choreo.autos/" TargetMode="External"/><Relationship Id="rId149" Type="http://schemas.openxmlformats.org/officeDocument/2006/relationships/hyperlink" Target="https://docs.advantagekit.org/data-flow/recording-inputs/io-interfaces/" TargetMode="External"/><Relationship Id="rId150" Type="http://schemas.openxmlformats.org/officeDocument/2006/relationships/hyperlink" Target="https://docs.limelightvision.io/docs/docs-limelight/apis/complete-networktables-api" TargetMode="External"/><Relationship Id="rId151" Type="http://schemas.openxmlformats.org/officeDocument/2006/relationships/hyperlink" Target="https://docs.photonvision.org/" TargetMode="External"/><Relationship Id="rId152" Type="http://schemas.openxmlformats.org/officeDocument/2006/relationships/hyperlink" Target="https://www.onshape.com/en/resource-center/tech-tips/onshape-ai-advisor" TargetMode="External"/><Relationship Id="rId153" Type="http://schemas.openxmlformats.org/officeDocument/2006/relationships/hyperlink" Target="https://www.onshape.com/en/blog/how-onshape-is-bringing-artificial-intelligence-into-cad" TargetMode="External"/><Relationship Id="rId154" Type="http://schemas.openxmlformats.org/officeDocument/2006/relationships/hyperlink" Target="https://onshape-public.github.io/docs/api-intro/" TargetMode="External"/><Relationship Id="rId155" Type="http://schemas.openxmlformats.org/officeDocument/2006/relationships/hyperlink" Target="https://onshape-public.github.io/docs/api-adv/intro/" TargetMode="External"/><Relationship Id="rId156" Type="http://schemas.openxmlformats.org/officeDocument/2006/relationships/hyperlink" Target="https://cad.onshape.com/FsDoc/" TargetMode="External"/><Relationship Id="rId157" Type="http://schemas.openxmlformats.org/officeDocument/2006/relationships/hyperlink" Target="https://frcdesign.org/resources/frcdesignlib/" TargetMode="External"/><Relationship Id="rId158" Type="http://schemas.openxmlformats.org/officeDocument/2006/relationships/hyperlink" Target="https://www.chiefdelphi.com/t/frcdesignapp/474775" TargetMode="External"/><Relationship Id="rId159" Type="http://schemas.openxmlformats.org/officeDocument/2006/relationships/hyperlink" Target="https://www.chiefdelphi.com/t/introducing-the-new-frcdesignapp/507335" TargetMode="External"/><Relationship Id="rId160" Type="http://schemas.openxmlformats.org/officeDocument/2006/relationships/hyperlink" Target="https://www.chiefdelphi.com/t/onshape4frc/391957" TargetMode="External"/><Relationship Id="rId16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