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FRC AI Automation Consolidated Source Guide</w:t>
      </w:r>
    </w:p>
    <w:p>
      <w:pPr>
        <w:jc w:val="center"/>
      </w:pPr>
      <w:r>
        <w:rPr>
          <w:b/>
        </w:rPr>
        <w:t>Prepared for Team 999 / MechaRAMS programming and CAD automation planning</w:t>
        <w:br/>
      </w:r>
      <w:r>
        <w:t>Public-source verification/update date: June 27, 2026</w:t>
      </w:r>
    </w:p>
    <w:p>
      <w:r>
        <w:t>This document consolidates the two prior Team 999 investigation documents and adds direct actionable links and per-source analysis. It separates direct AI-agent sources from elite performance/code/CAD benchmarks so Team 999 can decide what to copy, what to study, and what to ignore.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best public FRC AI-agent material is not mostly from the 2026 world-champion teams. The most reusable AI environment sources are Team 360, Team 1868, Team 6238, Team 6391, Team 4050, Team 7660, Team 8092, and FRC-specific tooling repositories.</w:t>
      </w:r>
    </w:p>
    <w:p>
      <w:pPr>
        <w:pStyle w:val="ListBullet"/>
      </w:pPr>
      <w:r>
        <w:t>The best elite performance/code/CAD references are different: Team 2910, Team 254, Team 4414, Team 1323, Team 6328, Team 6329, Team 1768, Team 125, and Team 4206.</w:t>
      </w:r>
    </w:p>
    <w:p>
      <w:pPr>
        <w:pStyle w:val="ListBullet"/>
      </w:pPr>
      <w:r>
        <w:t>For HighTide/4414 specifically, direct public sources include GitHub org, 2026 binder, Chief Delphi binder/Q&amp;A, reveal/Behind-the-Bumpers/interview videos, TBA, and FIRST event page. I did not find a current public 2025/2026 robot-code repo or AI contract file.</w:t>
      </w:r>
    </w:p>
    <w:p>
      <w:pPr>
        <w:pStyle w:val="ListBullet"/>
      </w:pPr>
      <w:r>
        <w:t>CAD automation should stay centered on Onshape, FeatureScript, REST API, FRCDesignLib/FRCDesignApp, Onshape4FRC, and deterministic geometry calculators. Onshape AI Advisor can help with guidance but should not be treated as an autonomous FRC CAD designer.</w:t>
      </w:r>
    </w:p>
    <w:p>
      <w:pPr>
        <w:pStyle w:val="Heading1"/>
      </w:pPr>
      <w:r>
        <w:t>Recommended mining order</w:t>
      </w:r>
    </w:p>
    <w:p>
      <w:pPr>
        <w:pStyle w:val="ListBullet"/>
      </w:pPr>
      <w:r>
        <w:t>Team 360 RainMaker26 - copy/adapt AI workflow, AGENTS.md, CLAUDE.md, and Claude commands.</w:t>
      </w:r>
    </w:p>
    <w:p>
      <w:pPr>
        <w:pStyle w:val="ListBullet"/>
      </w:pPr>
      <w:r>
        <w:t>Team 1868 frc-claude-config - copy/adapt specialized agents, commands, contexts, and skills.</w:t>
      </w:r>
    </w:p>
    <w:p>
      <w:pPr>
        <w:pStyle w:val="ListBullet"/>
      </w:pPr>
      <w:r>
        <w:t>Team 6238 and Team 6391 - mine serious AdvantageKit/sim/replay Claude guidance.</w:t>
      </w:r>
    </w:p>
    <w:p>
      <w:pPr>
        <w:pStyle w:val="ListBullet"/>
      </w:pPr>
      <w:r>
        <w:t>SRA MapleSim template + AdvantageKit + wpilog-mcp/wpilib-agent-tools - build the safe evidence loop.</w:t>
      </w:r>
    </w:p>
    <w:p>
      <w:pPr>
        <w:pStyle w:val="ListBullet"/>
      </w:pPr>
      <w:r>
        <w:t>Team 6328 + 2910 + 254 - use as high-quality code/sim/autonomous/CAD-release benchmarks.</w:t>
      </w:r>
    </w:p>
    <w:p>
      <w:pPr>
        <w:pStyle w:val="ListBullet"/>
      </w:pPr>
      <w:r>
        <w:t>4414 + 1323 + 1768 + 6329 + 125 + WildStang - use as performance, design, manufacturing, mechanism, and CAD-process benchmarks.</w:t>
      </w:r>
    </w:p>
    <w:p>
      <w:pPr>
        <w:pStyle w:val="Heading1"/>
      </w:pPr>
      <w:r>
        <w:t>Detailed team and source profiles</w:t>
      </w:r>
    </w:p>
    <w:p>
      <w:pPr>
        <w:pStyle w:val="Heading2"/>
      </w:pPr>
      <w:r>
        <w:t>Team 360 - The Revolution</w:t>
      </w:r>
    </w:p>
    <w:p>
      <w:r>
        <w:rPr>
          <w:b/>
        </w:rPr>
        <w:t xml:space="preserve">Priority: </w:t>
      </w:r>
      <w:r>
        <w:t>Highest priority for direct AI-agent workflow</w:t>
      </w:r>
    </w:p>
    <w:p>
      <w:r>
        <w:rPr>
          <w:b/>
        </w:rPr>
        <w:t xml:space="preserve">Competitive/source context: </w:t>
      </w:r>
      <w:r>
        <w:t>Strong 2026 team, Pacific Northwest district rank #6 in the prior ranking pass; not an Einstein-style performance benchmark, but the most useful public FRC AI workflow example found.</w:t>
      </w:r>
    </w:p>
    <w:p>
      <w:r>
        <w:rPr>
          <w:b/>
        </w:rPr>
        <w:t xml:space="preserve">Team 999 takeaway: </w:t>
      </w:r>
      <w:r>
        <w:t>Mine this first for Team 999 AGENTS.md, CLAUDE.md, .claude commands, safe AI code-review rules, Gradle/sim/test commands, and mentor-controlled review practices.</w:t>
      </w:r>
    </w:p>
    <w:p>
      <w:r>
        <w:rPr>
          <w:b/>
        </w:rPr>
        <w:t>Direct links:</w:t>
      </w:r>
      <w:r/>
    </w:p>
    <w:p>
      <w:pPr>
        <w:pStyle w:val="ListBullet"/>
      </w:pPr>
      <w:r>
        <w:t>Robot code repo - RainMaker26 (Code / AI environment): https://github.com/FRCTeam360/RainMaker26</w:t>
      </w:r>
    </w:p>
    <w:p>
      <w:pPr>
        <w:pStyle w:val="ListBullet"/>
      </w:pPr>
      <w:r>
        <w:t>AGENTS.md (Codex/agent contract): https://github.com/FRCTeam360/RainMaker26/blob/main/AGENTS.md</w:t>
      </w:r>
    </w:p>
    <w:p>
      <w:pPr>
        <w:pStyle w:val="ListBullet"/>
      </w:pPr>
      <w:r>
        <w:t>CLAUDE.md (Claude project memory): https://github.com/FRCTeam360/RainMaker26/blob/main/CLAUDE.md</w:t>
      </w:r>
    </w:p>
    <w:p>
      <w:pPr>
        <w:pStyle w:val="ListBullet"/>
      </w:pPr>
      <w:r>
        <w:t>.claude commands folder (Reusable Claude commands): https://github.com/FRCTeam360/RainMaker26/tree/main/.claude/commands</w:t>
      </w:r>
    </w:p>
    <w:p>
      <w:pPr>
        <w:pStyle w:val="ListBullet"/>
      </w:pPr>
      <w:r>
        <w:t>FSM command (FSM extraction / Mermaid diagrams): https://github.com/FRCTeam360/RainMaker26/blob/main/.claude/commands/fsm.md</w:t>
      </w:r>
    </w:p>
    <w:p>
      <w:pPr>
        <w:pStyle w:val="ListBullet"/>
      </w:pPr>
      <w:r>
        <w:t>2026 Open Alliance build thread (Discussion / AI use notes): https://www.chiefdelphi.com/t/frc-360-the-revolution-2026-build-thread-open-alliance/510290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their AGENTS.md as the closest public model for a strict FRC Java robot-code agent contract.</w:t>
      </w:r>
    </w:p>
    <w:p>
      <w:pPr>
        <w:pStyle w:val="ListBullet"/>
      </w:pPr>
      <w:r>
        <w:t>Copy the idea of a canonical agent document plus Claude-specific memory, rather than putting conflicting rules in multiple places.</w:t>
      </w:r>
    </w:p>
    <w:p>
      <w:pPr>
        <w:pStyle w:val="ListBullet"/>
      </w:pPr>
      <w:r>
        <w:t>Adapt their command list into Team 999 commands: sim smoke test, FSM map, vision-pose review, trajectory-auto review, and safety audit.</w:t>
      </w:r>
    </w:p>
    <w:p>
      <w:pPr>
        <w:pStyle w:val="ListBullet"/>
      </w:pPr>
      <w:r>
        <w:t>Use their OA discussion as evidence that AI works best as first-pass reviewer and pair programmer, not as an unchecked merger/deployer.</w:t>
      </w:r>
    </w:p>
    <w:p>
      <w:r>
        <w:rPr>
          <w:b/>
        </w:rPr>
        <w:t xml:space="preserve">Limitations / caution: </w:t>
      </w:r>
      <w:r>
        <w:t>The team is not a direct proxy for 4414/1323/2910 level on-field performance, so use it for AI process, not final architecture/performance expectations.</w:t>
      </w:r>
    </w:p>
    <w:p>
      <w:pPr>
        <w:pStyle w:val="Heading2"/>
      </w:pPr>
      <w:r>
        <w:t>Team 1868 - Space Cookies / FRC Claude Code Config</w:t>
      </w:r>
    </w:p>
    <w:p>
      <w:r>
        <w:rPr>
          <w:b/>
        </w:rPr>
        <w:t xml:space="preserve">Priority: </w:t>
      </w:r>
      <w:r>
        <w:t>Highest priority for reusable Claude/Codex environment structure</w:t>
      </w:r>
    </w:p>
    <w:p>
      <w:r>
        <w:rPr>
          <w:b/>
        </w:rPr>
        <w:t xml:space="preserve">Competitive/source context: </w:t>
      </w:r>
      <w:r>
        <w:t>Strong team with a public Claude Code configuration package; this is more important as an AI-environment artifact than as a robot-code benchmark.</w:t>
      </w:r>
    </w:p>
    <w:p>
      <w:r>
        <w:rPr>
          <w:b/>
        </w:rPr>
        <w:t xml:space="preserve">Team 999 takeaway: </w:t>
      </w:r>
      <w:r>
        <w:t>Use this as the starting point for Team 999-specific Claude agents, commands, contexts, and skills.</w:t>
      </w:r>
    </w:p>
    <w:p>
      <w:r>
        <w:rPr>
          <w:b/>
        </w:rPr>
        <w:t>Direct links:</w:t>
      </w:r>
      <w:r/>
    </w:p>
    <w:p>
      <w:pPr>
        <w:pStyle w:val="ListBullet"/>
      </w:pPr>
      <w:r>
        <w:t>FRC Claude Code config repo (AI environment package): https://github.com/Feramirr/frc-claude-config</w:t>
      </w:r>
    </w:p>
    <w:p>
      <w:pPr>
        <w:pStyle w:val="ListBullet"/>
      </w:pPr>
      <w:r>
        <w:t>Rules directory (Rules / policy): https://github.com/Feramirr/frc-claude-config/tree/main/rules</w:t>
      </w:r>
    </w:p>
    <w:p>
      <w:pPr>
        <w:pStyle w:val="ListBullet"/>
      </w:pPr>
      <w:r>
        <w:t>Agents directory (Specialized reviewers): https://github.com/Feramirr/frc-claude-config/tree/main/agents</w:t>
      </w:r>
    </w:p>
    <w:p>
      <w:pPr>
        <w:pStyle w:val="ListBullet"/>
      </w:pPr>
      <w:r>
        <w:t>Commands directory (Claude slash commands): https://github.com/Feramirr/frc-claude-config/tree/main/commands</w:t>
      </w:r>
    </w:p>
    <w:p>
      <w:pPr>
        <w:pStyle w:val="ListBullet"/>
      </w:pPr>
      <w:r>
        <w:t>Skills directory (FRC development skills): https://github.com/Feramirr/frc-claude-config/tree/main/skills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Create Team 999 versions of safety reviewer, code reviewer, subsystem architect, vision reviewer, and pre-merge reviewer agents.</w:t>
      </w:r>
    </w:p>
    <w:p>
      <w:pPr>
        <w:pStyle w:val="ListBullet"/>
      </w:pPr>
      <w:r>
        <w:t>Use their directory structure to avoid a single giant prompt file.</w:t>
      </w:r>
    </w:p>
    <w:p>
      <w:pPr>
        <w:pStyle w:val="ListBullet"/>
      </w:pPr>
      <w:r>
        <w:t>Create separate contexts for WPILib, CTRE Phoenix 6, Limelight/QuestNav, PathPlanner, AdvantageKit/replay, and CAD/Onshape.</w:t>
      </w:r>
    </w:p>
    <w:p>
      <w:r>
        <w:rPr>
          <w:b/>
        </w:rPr>
        <w:t xml:space="preserve">Limitations / caution: </w:t>
      </w:r>
      <w:r>
        <w:t>This is not a top-team robot-code release. It is valuable because it is a clean AI configuration model.</w:t>
      </w:r>
    </w:p>
    <w:p>
      <w:pPr>
        <w:pStyle w:val="Heading2"/>
      </w:pPr>
      <w:r>
        <w:t>Team 6238 - Popcorn Penguins</w:t>
      </w:r>
    </w:p>
    <w:p>
      <w:r>
        <w:rPr>
          <w:b/>
        </w:rPr>
        <w:t xml:space="preserve">Priority: </w:t>
      </w:r>
      <w:r>
        <w:t>High priority direct AI + serious code architecture</w:t>
      </w:r>
    </w:p>
    <w:p>
      <w:r>
        <w:rPr>
          <w:b/>
        </w:rPr>
        <w:t xml:space="preserve">Competitive/source context: </w:t>
      </w:r>
      <w:r>
        <w:t>2026 California district rank #16 in the prior ranking pass; stronger competitive context than many direct AI-template examples.</w:t>
      </w:r>
    </w:p>
    <w:p>
      <w:r>
        <w:rPr>
          <w:b/>
        </w:rPr>
        <w:t xml:space="preserve">Team 999 takeaway: </w:t>
      </w:r>
      <w:r>
        <w:t>Good bridge between Claude guidance and AdvantageKit-style robot architecture, including simulation/replay workflow. Also useful for CAD/manufacturing automation through PenguinCAM.</w:t>
      </w:r>
    </w:p>
    <w:p>
      <w:r>
        <w:rPr>
          <w:b/>
        </w:rPr>
        <w:t>Direct links:</w:t>
      </w:r>
      <w:r/>
    </w:p>
    <w:p>
      <w:pPr>
        <w:pStyle w:val="ListBullet"/>
      </w:pPr>
      <w:r>
        <w:t>2026-Robot repo (Robot code): https://github.com/6238/2026-Robot</w:t>
      </w:r>
    </w:p>
    <w:p>
      <w:pPr>
        <w:pStyle w:val="ListBullet"/>
      </w:pPr>
      <w:r>
        <w:t>CLAUDE.md (Claude project memory): https://github.com/6238/2026-Robot/blob/main/CLAUDE.md</w:t>
      </w:r>
    </w:p>
    <w:p>
      <w:pPr>
        <w:pStyle w:val="ListBullet"/>
      </w:pPr>
      <w:r>
        <w:t>PenguinCAM (Onshape-to-CNC / manufacturing automation): https://github.com/6238/PenguinCAM</w:t>
      </w:r>
    </w:p>
    <w:p>
      <w:pPr>
        <w:pStyle w:val="ListBullet"/>
      </w:pPr>
      <w:r>
        <w:t>PenguinCAM live app (Manufacturing workflow app): https://penguincam.popcornpenguins.com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their CLAUDE.md for AdvantageKit IO/sim/replay instructions and command checklist patterns.</w:t>
      </w:r>
    </w:p>
    <w:p>
      <w:pPr>
        <w:pStyle w:val="ListBullet"/>
      </w:pPr>
      <w:r>
        <w:t>Study their MapleSim/AdvantageKit integration ideas when building Team 999 full-device simulation.</w:t>
      </w:r>
    </w:p>
    <w:p>
      <w:pPr>
        <w:pStyle w:val="ListBullet"/>
      </w:pPr>
      <w:r>
        <w:t>Study PenguinCAM as an example of moving from Onshape CAD data to manufacturing planning, which is very relevant to Team 999 CAD weakness.</w:t>
      </w:r>
    </w:p>
    <w:p>
      <w:r>
        <w:rPr>
          <w:b/>
        </w:rPr>
        <w:t xml:space="preserve">Limitations / caution: </w:t>
      </w:r>
      <w:r>
        <w:t>The public source is very useful, but do not assume their hardware constants or architecture match Team 999 swerve/Limelight/QuestNav stack.</w:t>
      </w:r>
    </w:p>
    <w:p>
      <w:pPr>
        <w:pStyle w:val="Heading2"/>
      </w:pPr>
      <w:r>
        <w:t>Team 6391 - Bearbotics</w:t>
      </w:r>
    </w:p>
    <w:p>
      <w:r>
        <w:rPr>
          <w:b/>
        </w:rPr>
        <w:t xml:space="preserve">Priority: </w:t>
      </w:r>
      <w:r>
        <w:t>High priority direct Claude + AdvantageKit-style architecture</w:t>
      </w:r>
    </w:p>
    <w:p>
      <w:r>
        <w:rPr>
          <w:b/>
        </w:rPr>
        <w:t xml:space="preserve">Competitive/source context: </w:t>
      </w:r>
      <w:r>
        <w:t>2026 regional finalist/autonomous-award context from prior pass; not a world finalist, but useful public AI guidance.</w:t>
      </w:r>
    </w:p>
    <w:p>
      <w:r>
        <w:rPr>
          <w:b/>
        </w:rPr>
        <w:t xml:space="preserve">Team 999 takeaway: </w:t>
      </w:r>
      <w:r>
        <w:t>Use for detailed Claude guidance around AdvantageKit IO separation, real/sim/replay implementations, Phoenix 6 conventions, and log-analysis thresholds.</w:t>
      </w:r>
    </w:p>
    <w:p>
      <w:r>
        <w:rPr>
          <w:b/>
        </w:rPr>
        <w:t>Direct links:</w:t>
      </w:r>
      <w:r/>
    </w:p>
    <w:p>
      <w:pPr>
        <w:pStyle w:val="ListBullet"/>
      </w:pPr>
      <w:r>
        <w:t>2026-6391-Rebuilt repo (Robot code): https://github.com/6391-Ursuline-Bearbotics/2026-6391-Rebuilt</w:t>
      </w:r>
    </w:p>
    <w:p>
      <w:pPr>
        <w:pStyle w:val="ListBullet"/>
      </w:pPr>
      <w:r>
        <w:t>CLAUDE.md (Claude project memory): https://github.com/6391-Ursuline-Bearbotics/2026-6391-Rebuilt/blob/main/CLAUDE.md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Adapt their AdvantageKit IO pattern notes into Team 999 robot-contract.md and simulation-contract.md.</w:t>
      </w:r>
    </w:p>
    <w:p>
      <w:pPr>
        <w:pStyle w:val="ListBullet"/>
      </w:pPr>
      <w:r>
        <w:t>Review their vision/localization and log-analysis guidance for creating AI review checks.</w:t>
      </w:r>
    </w:p>
    <w:p>
      <w:pPr>
        <w:pStyle w:val="ListBullet"/>
      </w:pPr>
      <w:r>
        <w:t>Use as an example for students because it is closer to an attainable public repo than an opaque world champion codebase.</w:t>
      </w:r>
    </w:p>
    <w:p>
      <w:r>
        <w:rPr>
          <w:b/>
        </w:rPr>
        <w:t xml:space="preserve">Limitations / caution: </w:t>
      </w:r>
      <w:r>
        <w:t>Good AI/code pattern source, but not an elite strategic benchmark.</w:t>
      </w:r>
    </w:p>
    <w:p>
      <w:pPr>
        <w:pStyle w:val="Heading2"/>
      </w:pPr>
      <w:r>
        <w:t>Team 4050 - Biohazard</w:t>
      </w:r>
    </w:p>
    <w:p>
      <w:r>
        <w:rPr>
          <w:b/>
        </w:rPr>
        <w:t xml:space="preserve">Priority: </w:t>
      </w:r>
      <w:r>
        <w:t>Medium-high priority template / repo-structure example</w:t>
      </w:r>
    </w:p>
    <w:p>
      <w:r>
        <w:rPr>
          <w:b/>
        </w:rPr>
        <w:t xml:space="preserve">Competitive/source context: </w:t>
      </w:r>
      <w:r>
        <w:t>Lower 2026 competitive strength in prior pass, but useful because the repo contains practical AI/developer-environment artifacts.</w:t>
      </w:r>
    </w:p>
    <w:p>
      <w:r>
        <w:rPr>
          <w:b/>
        </w:rPr>
        <w:t xml:space="preserve">Team 999 takeaway: </w:t>
      </w:r>
      <w:r>
        <w:t>Use for repo skeleton ideas: devcontainer, docs folder, scripts, AGENTS.md, CLAUDE.md, wiring-diagram.md, AdvantageScope layout.</w:t>
      </w:r>
    </w:p>
    <w:p>
      <w:r>
        <w:rPr>
          <w:b/>
        </w:rPr>
        <w:t>Direct links:</w:t>
      </w:r>
      <w:r/>
    </w:p>
    <w:p>
      <w:pPr>
        <w:pStyle w:val="ListBullet"/>
      </w:pPr>
      <w:r>
        <w:t>2026-rebuilt repo (Robot code / template): https://github.com/Team4050/2026-rebuilt</w:t>
      </w:r>
    </w:p>
    <w:p>
      <w:pPr>
        <w:pStyle w:val="ListBullet"/>
      </w:pPr>
      <w:r>
        <w:t>AGENTS.md (Agent contract): https://github.com/Team4050/2026-rebuilt/blob/main/AGENTS.md</w:t>
      </w:r>
    </w:p>
    <w:p>
      <w:pPr>
        <w:pStyle w:val="ListBullet"/>
      </w:pPr>
      <w:r>
        <w:t>CLAUDE.md (Claude memory): https://github.com/Team4050/2026-rebuilt/blob/main/CLAUDE.md</w:t>
      </w:r>
    </w:p>
    <w:p>
      <w:pPr>
        <w:pStyle w:val="ListBullet"/>
      </w:pPr>
      <w:r>
        <w:t>frc-java-template (Reusable Java template): https://github.com/Team4050/frc-java-template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as a starter layout reference, especially for devcontainer and documentation structure.</w:t>
      </w:r>
    </w:p>
    <w:p>
      <w:pPr>
        <w:pStyle w:val="ListBullet"/>
      </w:pPr>
      <w:r>
        <w:t>Good example of keeping CLAUDE.md short and pointing agents to a more canonical rules file.</w:t>
      </w:r>
    </w:p>
    <w:p>
      <w:r>
        <w:rPr>
          <w:b/>
        </w:rPr>
        <w:t xml:space="preserve">Limitations / caution: </w:t>
      </w:r>
      <w:r>
        <w:t>Template value is higher than competitive-benchmark value.</w:t>
      </w:r>
    </w:p>
    <w:p>
      <w:pPr>
        <w:pStyle w:val="Heading2"/>
      </w:pPr>
      <w:r>
        <w:t>Team 7660 - Byting Irish</w:t>
      </w:r>
    </w:p>
    <w:p>
      <w:r>
        <w:rPr>
          <w:b/>
        </w:rPr>
        <w:t xml:space="preserve">Priority: </w:t>
      </w:r>
      <w:r>
        <w:t>Medium priority AI/robot-code example</w:t>
      </w:r>
    </w:p>
    <w:p>
      <w:r>
        <w:rPr>
          <w:b/>
        </w:rPr>
        <w:t xml:space="preserve">Competitive/source context: </w:t>
      </w:r>
      <w:r>
        <w:t>Moderate competitive result in prior pass, but directly useful because it has public agent instructions and autonomous/vision notes.</w:t>
      </w:r>
    </w:p>
    <w:p>
      <w:r>
        <w:rPr>
          <w:b/>
        </w:rPr>
        <w:t xml:space="preserve">Team 999 takeaway: </w:t>
      </w:r>
      <w:r>
        <w:t>Mine for small, practical AGENTS.md patterns around build/deploy checks and robot-log handling.</w:t>
      </w:r>
    </w:p>
    <w:p>
      <w:r>
        <w:rPr>
          <w:b/>
        </w:rPr>
        <w:t>Direct links:</w:t>
      </w:r>
      <w:r/>
    </w:p>
    <w:p>
      <w:pPr>
        <w:pStyle w:val="ListBullet"/>
      </w:pPr>
      <w:r>
        <w:t>robot-2026 repo (Robot code): https://github.com/FRC7660/robot-2026</w:t>
      </w:r>
    </w:p>
    <w:p>
      <w:pPr>
        <w:pStyle w:val="ListBullet"/>
      </w:pPr>
      <w:r>
        <w:t>AGENTS.md (Agent contract): https://github.com/FRC7660/robot-2026/blob/main/AGENTS.md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Study their hybrid autonomous discussion and AdvantageKit replay notes.</w:t>
      </w:r>
    </w:p>
    <w:p>
      <w:pPr>
        <w:pStyle w:val="ListBullet"/>
      </w:pPr>
      <w:r>
        <w:t>Use their AGENTS.md as an example of a compact, operational agent guide.</w:t>
      </w:r>
    </w:p>
    <w:p>
      <w:r>
        <w:rPr>
          <w:b/>
        </w:rPr>
        <w:t xml:space="preserve">Limitations / caution: </w:t>
      </w:r>
      <w:r>
        <w:t>Treat as a pattern sample, not a top-performance architecture standard.</w:t>
      </w:r>
    </w:p>
    <w:p>
      <w:pPr>
        <w:pStyle w:val="Heading2"/>
      </w:pPr>
      <w:r>
        <w:t>Team 8092 - GOAT</w:t>
      </w:r>
    </w:p>
    <w:p>
      <w:r>
        <w:rPr>
          <w:b/>
        </w:rPr>
        <w:t xml:space="preserve">Priority: </w:t>
      </w:r>
      <w:r>
        <w:t>Medium-low direct AI-use example</w:t>
      </w:r>
    </w:p>
    <w:p>
      <w:r>
        <w:rPr>
          <w:b/>
        </w:rPr>
        <w:t xml:space="preserve">Competitive/source context: </w:t>
      </w:r>
      <w:r>
        <w:t>Lower competitive benchmark in prior pass, but valuable as public evidence of Claude/AGENTS-style FRC use.</w:t>
      </w:r>
    </w:p>
    <w:p>
      <w:r>
        <w:rPr>
          <w:b/>
        </w:rPr>
        <w:t xml:space="preserve">Team 999 takeaway: </w:t>
      </w:r>
      <w:r>
        <w:t>Useful to scan for how another team organizes AGENTS.md, CLAUDE.md, ROBOT.md, and .claude materials.</w:t>
      </w:r>
    </w:p>
    <w:p>
      <w:r>
        <w:rPr>
          <w:b/>
        </w:rPr>
        <w:t>Direct links:</w:t>
      </w:r>
      <w:r/>
    </w:p>
    <w:p>
      <w:pPr>
        <w:pStyle w:val="ListBullet"/>
      </w:pPr>
      <w:r>
        <w:t>8092-2026 repo (Robot code / AI files): https://github.com/GOAT-8092/8092-2026</w:t>
      </w:r>
    </w:p>
    <w:p>
      <w:pPr>
        <w:pStyle w:val="ListBullet"/>
      </w:pPr>
      <w:r>
        <w:t>AGENTS.md (Agent contract): https://github.com/GOAT-8092/8092-2026/blob/main/AGENTS.md</w:t>
      </w:r>
    </w:p>
    <w:p>
      <w:pPr>
        <w:pStyle w:val="ListBullet"/>
      </w:pPr>
      <w:r>
        <w:t>CLAUDE.md (Claude memory): https://github.com/GOAT-8092/8092-2026/blob/main/CLAUDE.md</w:t>
      </w:r>
    </w:p>
    <w:p>
      <w:pPr>
        <w:pStyle w:val="ListBullet"/>
      </w:pPr>
      <w:r>
        <w:t>ROBOT.md (Robot description): https://github.com/GOAT-8092/8092-2026/blob/main/ROBOT.md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for naming/organization ideas only.</w:t>
      </w:r>
    </w:p>
    <w:p>
      <w:pPr>
        <w:pStyle w:val="ListBullet"/>
      </w:pPr>
      <w:r>
        <w:t>Check whether their ROBOT.md-style summary would help Team 999 give AI the robot hardware truth in one place.</w:t>
      </w:r>
    </w:p>
    <w:p>
      <w:r>
        <w:rPr>
          <w:b/>
        </w:rPr>
        <w:t xml:space="preserve">Limitations / caution: </w:t>
      </w:r>
      <w:r>
        <w:t>Some content is Turkish; lower priority than 360/1868/6238/6391.</w:t>
      </w:r>
    </w:p>
    <w:p>
      <w:pPr>
        <w:pStyle w:val="Heading2"/>
      </w:pPr>
      <w:r>
        <w:t>Team 2910 - Jack in the Bot</w:t>
      </w:r>
    </w:p>
    <w:p>
      <w:r>
        <w:rPr>
          <w:b/>
        </w:rPr>
        <w:t xml:space="preserve">Priority: </w:t>
      </w:r>
      <w:r>
        <w:t>Highest priority elite code/CAD/performance benchmark</w:t>
      </w:r>
    </w:p>
    <w:p>
      <w:r>
        <w:rPr>
          <w:b/>
        </w:rPr>
        <w:t xml:space="preserve">Competitive/source context: </w:t>
      </w:r>
      <w:r>
        <w:t>2026 Newton Division winner and Einstein finalist; 2026 Newton qualification rank #1 in prior ranking table; also strong 2025 division ranking.</w:t>
      </w:r>
    </w:p>
    <w:p>
      <w:r>
        <w:rPr>
          <w:b/>
        </w:rPr>
        <w:t xml:space="preserve">Team 999 takeaway: </w:t>
      </w:r>
      <w:r>
        <w:t>Use for elite code, controls, autonomous, CAD/technical binder, and design benchmark. No public AGENTS.md/CLAUDE.md was found in the checked public repo, so this is a performance/architecture source rather than an AI-contract source.</w:t>
      </w:r>
    </w:p>
    <w:p>
      <w:r>
        <w:rPr>
          <w:b/>
        </w:rPr>
        <w:t>Direct links:</w:t>
      </w:r>
      <w:r/>
    </w:p>
    <w:p>
      <w:pPr>
        <w:pStyle w:val="ListBullet"/>
      </w:pPr>
      <w:r>
        <w:t>2026 robot code repo (Robot code): https://github.com/FRCTeam2910/2026CompetitionRobot-Public</w:t>
      </w:r>
    </w:p>
    <w:p>
      <w:pPr>
        <w:pStyle w:val="ListBullet"/>
      </w:pPr>
      <w:r>
        <w:t>Team 2910 GitHub org (GitHub org): https://github.com/FRCTeam2910</w:t>
      </w:r>
    </w:p>
    <w:p>
      <w:pPr>
        <w:pStyle w:val="ListBullet"/>
      </w:pPr>
      <w:r>
        <w:t>2026 code release discussion (Chief Delphi / Q&amp;A): https://www.chiefdelphi.com/t/team-2910-code-release-2026/521778</w:t>
      </w:r>
    </w:p>
    <w:p>
      <w:pPr>
        <w:pStyle w:val="ListBullet"/>
      </w:pPr>
      <w:r>
        <w:t>2026 CAD and Tech Binder release (CAD / technical binder / reveal links): https://www.chiefdelphi.com/t/2910-cad-and-tech-binder-release-2026/521705</w:t>
      </w:r>
    </w:p>
    <w:p>
      <w:pPr>
        <w:pStyle w:val="ListBullet"/>
      </w:pPr>
      <w:r>
        <w:t>Team 2910 resources page (Team resources): https://frcteam2910.org/resources/</w:t>
      </w:r>
    </w:p>
    <w:p>
      <w:pPr>
        <w:pStyle w:val="ListBullet"/>
      </w:pPr>
      <w:r>
        <w:t>Team 2910 TBA page (Results context): https://www.thebluealliance.com/team/2910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Study their current public robot code as an elite target architecture for Team 999 AI-generated code quality.</w:t>
      </w:r>
    </w:p>
    <w:p>
      <w:pPr>
        <w:pStyle w:val="ListBullet"/>
      </w:pPr>
      <w:r>
        <w:t>Study the CAD/tech binder release thread for mechanism packaging, CAD organization, and what a high-quality public release looks like.</w:t>
      </w:r>
    </w:p>
    <w:p>
      <w:pPr>
        <w:pStyle w:val="ListBullet"/>
      </w:pPr>
      <w:r>
        <w:t>Use their code-release Q&amp;A to identify subtle autonomous/controls ideas, not just file structure.</w:t>
      </w:r>
    </w:p>
    <w:p>
      <w:pPr>
        <w:pStyle w:val="ListBullet"/>
      </w:pPr>
      <w:r>
        <w:t>Treat their code as an example for AI review prompts: “compare this Team 999 subsystem against high-level patterns seen in elite robot code.”</w:t>
      </w:r>
    </w:p>
    <w:p>
      <w:r>
        <w:rPr>
          <w:b/>
        </w:rPr>
        <w:t xml:space="preserve">Limitations / caution: </w:t>
      </w:r>
      <w:r>
        <w:t>Public AI contract files were not found in the checked 2026 repo. Some CAD/tech-binder links are embedded in Chief Delphi/Google Drive/Onshape and may require a browser login or clicking through the CD post.</w:t>
      </w:r>
    </w:p>
    <w:p>
      <w:pPr>
        <w:pStyle w:val="Heading2"/>
      </w:pPr>
      <w:r>
        <w:t>Team 254 - The Cheesy Poofs</w:t>
      </w:r>
    </w:p>
    <w:p>
      <w:r>
        <w:rPr>
          <w:b/>
        </w:rPr>
        <w:t xml:space="preserve">Priority: </w:t>
      </w:r>
      <w:r>
        <w:t>Highest priority elite code/technical-binder benchmark</w:t>
      </w:r>
    </w:p>
    <w:p>
      <w:r>
        <w:rPr>
          <w:b/>
        </w:rPr>
        <w:t xml:space="preserve">Competitive/source context: </w:t>
      </w:r>
      <w:r>
        <w:t>Perennial elite team; 2026 Curie qualification rank #4 in prior table and 2025 Milstein qualification rank #4. Public 2025 code and technical binder are very useful.</w:t>
      </w:r>
    </w:p>
    <w:p>
      <w:r>
        <w:rPr>
          <w:b/>
        </w:rPr>
        <w:t xml:space="preserve">Team 999 takeaway: </w:t>
      </w:r>
      <w:r>
        <w:t>Use for elite software architecture, simulation/logging, autonomous design, and technical-binder quality. No current 2026 AGENTS.md/CLAUDE.md found in this pass.</w:t>
      </w:r>
    </w:p>
    <w:p>
      <w:r>
        <w:rPr>
          <w:b/>
        </w:rPr>
        <w:t>Direct links:</w:t>
      </w:r>
      <w:r/>
    </w:p>
    <w:p>
      <w:pPr>
        <w:pStyle w:val="ListBullet"/>
      </w:pPr>
      <w:r>
        <w:t>Team 254 GitHub org (GitHub org): https://github.com/Team254</w:t>
      </w:r>
    </w:p>
    <w:p>
      <w:pPr>
        <w:pStyle w:val="ListBullet"/>
      </w:pPr>
      <w:r>
        <w:t>FRC-2025-Public repo (Robot code): https://github.com/Team254/FRC-2025-Public</w:t>
      </w:r>
    </w:p>
    <w:p>
      <w:pPr>
        <w:pStyle w:val="ListBullet"/>
      </w:pPr>
      <w:r>
        <w:t>FRC-2024-Public repo (Robot code): https://github.com/Team254/FRC-2024-Public</w:t>
      </w:r>
    </w:p>
    <w:p>
      <w:pPr>
        <w:pStyle w:val="ListBullet"/>
      </w:pPr>
      <w:r>
        <w:t>2025 technical binder/code/Q&amp;A thread (Technical binder / code / Q&amp;A): https://www.chiefdelphi.com/t/team-254-presents-2025-undertow-technical-binder-code-q-a/506115</w:t>
      </w:r>
    </w:p>
    <w:p>
      <w:pPr>
        <w:pStyle w:val="ListBullet"/>
      </w:pPr>
      <w:r>
        <w:t>2025 technical binder PDF (Technical binder PDF): https://media.team254.com/2025/09/985607eb-2025-Tech-Binder-254.pdf</w:t>
      </w:r>
    </w:p>
    <w:p>
      <w:pPr>
        <w:pStyle w:val="ListBullet"/>
      </w:pPr>
      <w:r>
        <w:t>Team 254 TBA page (Results context): https://www.thebluealliance.com/team/254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as a code quality and systems-integration benchmark, especially IO separation, simulation/replay, autonomous workflow, and pose/path handling.</w:t>
      </w:r>
    </w:p>
    <w:p>
      <w:pPr>
        <w:pStyle w:val="ListBullet"/>
      </w:pPr>
      <w:r>
        <w:t>Use their technical binder as an example of how to document design goals, alpha-bot learning, autonomous strategy, and simulation decisions.</w:t>
      </w:r>
    </w:p>
    <w:p>
      <w:pPr>
        <w:pStyle w:val="ListBullet"/>
      </w:pPr>
      <w:r>
        <w:t>For Team 999 AI prompts, use 254 as a “what good looks like” reference, not as a file to blindly clone.</w:t>
      </w:r>
    </w:p>
    <w:p>
      <w:r>
        <w:rPr>
          <w:b/>
        </w:rPr>
        <w:t xml:space="preserve">Limitations / caution: </w:t>
      </w:r>
      <w:r>
        <w:t>The best directly verified public code is 2025, not a current 2026 AI contract.</w:t>
      </w:r>
    </w:p>
    <w:p>
      <w:pPr>
        <w:pStyle w:val="Heading2"/>
      </w:pPr>
      <w:r>
        <w:t>Team 4414 - HighTide</w:t>
      </w:r>
    </w:p>
    <w:p>
      <w:r>
        <w:rPr>
          <w:b/>
        </w:rPr>
        <w:t xml:space="preserve">Priority: </w:t>
      </w:r>
      <w:r>
        <w:t>Highest priority elite performance/CAD-process benchmark, not code template</w:t>
      </w:r>
    </w:p>
    <w:p>
      <w:r>
        <w:rPr>
          <w:b/>
        </w:rPr>
        <w:t xml:space="preserve">Competitive/source context: </w:t>
      </w:r>
      <w:r>
        <w:t>2026 Houston Championship winner with Team 1323; 2026 Daly qualification rank #1 and California district rank #1 in the prior table.</w:t>
      </w:r>
    </w:p>
    <w:p>
      <w:r>
        <w:rPr>
          <w:b/>
        </w:rPr>
        <w:t xml:space="preserve">Team 999 takeaway: </w:t>
      </w:r>
      <w:r>
        <w:t>This is exactly where the earlier document was too vague. For HighTide, I found strong public technical-binder/discussion/video material, but I did not find a current public 2025/2026 robot-code repo or AGENTS/CLAUDE contract in the checked public sources.</w:t>
      </w:r>
    </w:p>
    <w:p>
      <w:r>
        <w:rPr>
          <w:b/>
        </w:rPr>
        <w:t>Direct links:</w:t>
      </w:r>
      <w:r/>
    </w:p>
    <w:p>
      <w:pPr>
        <w:pStyle w:val="ListBullet"/>
      </w:pPr>
      <w:r>
        <w:t>Team 4414 GitHub org (GitHub org; appears older/not current robot code): https://github.com/Team4414</w:t>
      </w:r>
    </w:p>
    <w:p>
      <w:pPr>
        <w:pStyle w:val="ListBullet"/>
      </w:pPr>
      <w:r>
        <w:t>Alternate GitHub org casing (GitHub org; checked as public org): https://github.com/team4414</w:t>
      </w:r>
    </w:p>
    <w:p>
      <w:pPr>
        <w:pStyle w:val="ListBullet"/>
      </w:pPr>
      <w:r>
        <w:t>2026 Tech Binder discussion - RIPCURRENT (Chief Delphi / technical binder Q&amp;A): https://www.chiefdelphi.com/t/team-4414-hightide-2026-tech-binder-ripcurrent/519602</w:t>
      </w:r>
    </w:p>
    <w:p>
      <w:pPr>
        <w:pStyle w:val="ListBullet"/>
      </w:pPr>
      <w:r>
        <w:t>2026 technical binder site (Technical binder): https://2026.team4414.com/</w:t>
      </w:r>
    </w:p>
    <w:p>
      <w:pPr>
        <w:pStyle w:val="ListBullet"/>
      </w:pPr>
      <w:r>
        <w:t>2026 robot reveal video (Video): https://www.youtube.com/watch?v=9VpVZiApRFw</w:t>
      </w:r>
    </w:p>
    <w:p>
      <w:pPr>
        <w:pStyle w:val="ListBullet"/>
      </w:pPr>
      <w:r>
        <w:t>Behind the Bumpers - 4414 HighTide REBUILT Champions (Video): https://www.youtube.com/watch?v=XM7l9Z1HiDs</w:t>
      </w:r>
    </w:p>
    <w:p>
      <w:pPr>
        <w:pStyle w:val="ListBullet"/>
      </w:pPr>
      <w:r>
        <w:t>Championship Winner Interview (Video): https://www.youtube.com/watch?v=Xnf7X2Bf8BQ</w:t>
      </w:r>
    </w:p>
    <w:p>
      <w:pPr>
        <w:pStyle w:val="ListBullet"/>
      </w:pPr>
      <w:r>
        <w:t>Team website (Team site): https://www.team4414.com/</w:t>
      </w:r>
    </w:p>
    <w:p>
      <w:pPr>
        <w:pStyle w:val="ListBullet"/>
      </w:pPr>
      <w:r>
        <w:t>Team 4414 TBA page (Results context): https://www.thebluealliance.com/team/4414</w:t>
      </w:r>
    </w:p>
    <w:p>
      <w:pPr>
        <w:pStyle w:val="ListBullet"/>
      </w:pPr>
      <w:r>
        <w:t>Team 4414 FIRST event page (Official results): https://frc-events.firstinspires.org/team/4414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the binder and videos for robot architecture, iteration process, manufacturing/process tooling ideas, and high-level strategy.</w:t>
      </w:r>
    </w:p>
    <w:p>
      <w:pPr>
        <w:pStyle w:val="ListBullet"/>
      </w:pPr>
      <w:r>
        <w:t>The CD discussion contains useful comments about their web/front-end/binder tooling and manufacturing process tooling such as TideParts; this is directly relevant to CAD/process automation for Team 999.</w:t>
      </w:r>
    </w:p>
    <w:p>
      <w:pPr>
        <w:pStyle w:val="ListBullet"/>
      </w:pPr>
      <w:r>
        <w:t>Use their public material to set expectations for what an elite release looks like: visual overlays, iteration history, technical explanation, and clear presentation.</w:t>
      </w:r>
    </w:p>
    <w:p>
      <w:r>
        <w:rPr>
          <w:b/>
        </w:rPr>
        <w:t xml:space="preserve">Limitations / caution: </w:t>
      </w:r>
      <w:r>
        <w:t>No current public robot code repo or direct AI contract was found. Do not list HighTide as a code source unless a new public repo appears or someone from the team shares it.</w:t>
      </w:r>
    </w:p>
    <w:p>
      <w:pPr>
        <w:pStyle w:val="Heading2"/>
      </w:pPr>
      <w:r>
        <w:t>Team 1323 - MadTown Robotics</w:t>
      </w:r>
    </w:p>
    <w:p>
      <w:r>
        <w:rPr>
          <w:b/>
        </w:rPr>
        <w:t xml:space="preserve">Priority: </w:t>
      </w:r>
      <w:r>
        <w:t>Highest priority elite performance/mechanism benchmark, limited public code</w:t>
      </w:r>
    </w:p>
    <w:p>
      <w:r>
        <w:rPr>
          <w:b/>
        </w:rPr>
        <w:t xml:space="preserve">Competitive/source context: </w:t>
      </w:r>
      <w:r>
        <w:t>2026 Houston Championship winner with 4414; 2026 Daly qualification rank #2 and 2025 Newton qualification rank #1 in prior table.</w:t>
      </w:r>
    </w:p>
    <w:p>
      <w:r>
        <w:rPr>
          <w:b/>
        </w:rPr>
        <w:t xml:space="preserve">Team 999 takeaway: </w:t>
      </w:r>
      <w:r>
        <w:t>Use for performance, packaging, mechanism ideas, and technical-binder discussions. Public current robot code appears intentionally limited/unreleased based on checked sources.</w:t>
      </w:r>
    </w:p>
    <w:p>
      <w:r>
        <w:rPr>
          <w:b/>
        </w:rPr>
        <w:t>Direct links:</w:t>
      </w:r>
      <w:r/>
    </w:p>
    <w:p>
      <w:pPr>
        <w:pStyle w:val="ListBullet"/>
      </w:pPr>
      <w:r>
        <w:t>Team 1323 GitHub org (GitHub org; mostly older public repos visible): https://github.com/team1323</w:t>
      </w:r>
    </w:p>
    <w:p>
      <w:pPr>
        <w:pStyle w:val="ListBullet"/>
      </w:pPr>
      <w:r>
        <w:t>Team website (Team site): https://team1323.com/</w:t>
      </w:r>
    </w:p>
    <w:p>
      <w:pPr>
        <w:pStyle w:val="ListBullet"/>
      </w:pPr>
      <w:r>
        <w:t>Knowledge base / wiki (Team resource site): https://team1323.com/wiki/</w:t>
      </w:r>
    </w:p>
    <w:p>
      <w:pPr>
        <w:pStyle w:val="ListBullet"/>
      </w:pPr>
      <w:r>
        <w:t>2025 Tech Binder discussion (Technical binder Q&amp;A): https://www.chiefdelphi.com/t/1323-2025-tech-binder/500435</w:t>
      </w:r>
    </w:p>
    <w:p>
      <w:pPr>
        <w:pStyle w:val="ListBullet"/>
      </w:pPr>
      <w:r>
        <w:t>2025 Tech Binder discussion - code release comment (Public explanation about not releasing code): https://www.chiefdelphi.com/t/1323-2025-tech-binder/500435/38</w:t>
      </w:r>
    </w:p>
    <w:p>
      <w:pPr>
        <w:pStyle w:val="ListBullet"/>
      </w:pPr>
      <w:r>
        <w:t>2025 robot reveal discussion (Robot reveal / discussion): https://www.chiefdelphi.com/t/1323-madtown-robot-reveal/495568</w:t>
      </w:r>
    </w:p>
    <w:p>
      <w:pPr>
        <w:pStyle w:val="ListBullet"/>
      </w:pPr>
      <w:r>
        <w:t>Team 1323 TBA 2026 page (Results context): https://www.thebluealliance.com/team/1323/2026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Study mechanism packaging, CAD/weight/process discussion, and high-level design decisions.</w:t>
      </w:r>
    </w:p>
    <w:p>
      <w:pPr>
        <w:pStyle w:val="ListBullet"/>
      </w:pPr>
      <w:r>
        <w:t>Use as a high-performance reference for “what did they prioritize?” rather than as a software template.</w:t>
      </w:r>
    </w:p>
    <w:p>
      <w:pPr>
        <w:pStyle w:val="ListBullet"/>
      </w:pPr>
      <w:r>
        <w:t>Their technical-binder thread has useful discussion about manufacturing, printed parts, weight optimization, and iteration timing.</w:t>
      </w:r>
    </w:p>
    <w:p>
      <w:r>
        <w:rPr>
          <w:b/>
        </w:rPr>
        <w:t xml:space="preserve">Limitations / caution: </w:t>
      </w:r>
      <w:r>
        <w:t>No current 2025/2026 robot code or AI contract located. Existing public discussion suggests they may not consider code release valuable currently.</w:t>
      </w:r>
    </w:p>
    <w:p>
      <w:pPr>
        <w:pStyle w:val="Heading2"/>
      </w:pPr>
      <w:r>
        <w:t>Team 6328 - Mechanical Advantage</w:t>
      </w:r>
    </w:p>
    <w:p>
      <w:r>
        <w:rPr>
          <w:b/>
        </w:rPr>
        <w:t xml:space="preserve">Priority: </w:t>
      </w:r>
      <w:r>
        <w:t>Highest priority New England code/sim/logging/CAD resource</w:t>
      </w:r>
    </w:p>
    <w:p>
      <w:r>
        <w:rPr>
          <w:b/>
        </w:rPr>
        <w:t xml:space="preserve">Competitive/source context: </w:t>
      </w:r>
      <w:r>
        <w:t>New England elite; 2026 public robot code and Open Alliance thread; top source for AdvantageKit/AdvantageScope and Onshape4FRC.</w:t>
      </w:r>
    </w:p>
    <w:p>
      <w:r>
        <w:rPr>
          <w:b/>
        </w:rPr>
        <w:t xml:space="preserve">Team 999 takeaway: </w:t>
      </w:r>
      <w:r>
        <w:t>Use 6328 as the foundation for Team 999 evidence-based AI workflow: logging, replay, sim, AdvantageScope review, and Onshape/FRC CAD training.</w:t>
      </w:r>
    </w:p>
    <w:p>
      <w:r>
        <w:rPr>
          <w:b/>
        </w:rPr>
        <w:t>Direct links:</w:t>
      </w:r>
      <w:r/>
    </w:p>
    <w:p>
      <w:pPr>
        <w:pStyle w:val="ListBullet"/>
      </w:pPr>
      <w:r>
        <w:t>RobotCode2026Public (Robot code): https://github.com/Mechanical-Advantage/RobotCode2026Public</w:t>
      </w:r>
    </w:p>
    <w:p>
      <w:pPr>
        <w:pStyle w:val="ListBullet"/>
      </w:pPr>
      <w:r>
        <w:t>Mechanical Advantage GitHub org (GitHub org): https://github.com/Mechanical-Advantage</w:t>
      </w:r>
    </w:p>
    <w:p>
      <w:pPr>
        <w:pStyle w:val="ListBullet"/>
      </w:pPr>
      <w:r>
        <w:t>2026 Open Alliance build thread (Open Alliance / development thread): https://www.chiefdelphi.com/t/frc-6328-mechanical-advantage-2026-build-thread/509595</w:t>
      </w:r>
    </w:p>
    <w:p>
      <w:pPr>
        <w:pStyle w:val="ListBullet"/>
      </w:pPr>
      <w:r>
        <w:t>AdvantageKit (Logging/replay framework): https://github.com/Mechanical-Advantage/AdvantageKit</w:t>
      </w:r>
    </w:p>
    <w:p>
      <w:pPr>
        <w:pStyle w:val="ListBullet"/>
      </w:pPr>
      <w:r>
        <w:t>AdvantageScope (Telemetry viewer): https://github.com/Mechanical-Advantage/AdvantageScope</w:t>
      </w:r>
    </w:p>
    <w:p>
      <w:pPr>
        <w:pStyle w:val="ListBullet"/>
      </w:pPr>
      <w:r>
        <w:t>Onshape4FRC (FRC Onshape training): https://onshape4frc.com/</w:t>
      </w:r>
    </w:p>
    <w:p>
      <w:pPr>
        <w:pStyle w:val="ListBullet"/>
      </w:pPr>
      <w:r>
        <w:t>2026 reveal video (Video): https://www.youtube.com/watch?v=uy4nd5wp0PU</w:t>
      </w:r>
    </w:p>
    <w:p>
      <w:pPr>
        <w:pStyle w:val="ListBullet"/>
      </w:pPr>
      <w:r>
        <w:t>Team resources page (Team resources): https://www.littletonrobotics.org/about-6328/resources-2/</w:t>
      </w:r>
    </w:p>
    <w:p>
      <w:pPr>
        <w:pStyle w:val="ListBullet"/>
      </w:pPr>
      <w:r>
        <w:t>Team 6328 TBA 2026 page (Results context): https://www.thebluealliance.com/team/6328/2026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AdvantageKit and AdvantageScope as the basis for AI-verifiable sim/replay workflows.</w:t>
      </w:r>
    </w:p>
    <w:p>
      <w:pPr>
        <w:pStyle w:val="ListBullet"/>
      </w:pPr>
      <w:r>
        <w:t>Use RobotCode2026Public and earlier RobotCode repos to teach AI what a clean IO/sim/replay architecture looks like.</w:t>
      </w:r>
    </w:p>
    <w:p>
      <w:pPr>
        <w:pStyle w:val="ListBullet"/>
      </w:pPr>
      <w:r>
        <w:t>Use Onshape4FRC as the best FRC-specific CAD training/reference base for students.</w:t>
      </w:r>
    </w:p>
    <w:p>
      <w:pPr>
        <w:pStyle w:val="ListBullet"/>
      </w:pPr>
      <w:r>
        <w:t>Use the OA thread to see how design/code decisions evolve, not just the final snapshot.</w:t>
      </w:r>
    </w:p>
    <w:p>
      <w:r>
        <w:rPr>
          <w:b/>
        </w:rPr>
        <w:t xml:space="preserve">Limitations / caution: </w:t>
      </w:r>
      <w:r>
        <w:t>No direct AGENTS.md/CLAUDE.md was found in the checked public repo. Their value is infrastructure and architecture, not AI prompt contracts.</w:t>
      </w:r>
    </w:p>
    <w:p>
      <w:pPr>
        <w:pStyle w:val="Heading2"/>
      </w:pPr>
      <w:r>
        <w:t>Team 6329 - Bucks' Wrath</w:t>
      </w:r>
    </w:p>
    <w:p>
      <w:r>
        <w:rPr>
          <w:b/>
        </w:rPr>
        <w:t xml:space="preserve">Priority: </w:t>
      </w:r>
      <w:r>
        <w:t>High priority New England performance/mechanism benchmark</w:t>
      </w:r>
    </w:p>
    <w:p>
      <w:r>
        <w:rPr>
          <w:b/>
        </w:rPr>
        <w:t xml:space="preserve">Competitive/source context: </w:t>
      </w:r>
      <w:r>
        <w:t>2026 Hopper Division winner; 2026 Hopper qualification rank #3 and 2025 Curie rank #8 in prior table.</w:t>
      </w:r>
    </w:p>
    <w:p>
      <w:r>
        <w:rPr>
          <w:b/>
        </w:rPr>
        <w:t xml:space="preserve">Team 999 takeaway: </w:t>
      </w:r>
      <w:r>
        <w:t>Use for local performance expectations and mechanism inspiration, especially spindexter/drum/dye-rotor style packaging discussions. Public robot code was not found in this pass.</w:t>
      </w:r>
    </w:p>
    <w:p>
      <w:r>
        <w:rPr>
          <w:b/>
        </w:rPr>
        <w:t>Direct links:</w:t>
      </w:r>
      <w:r/>
    </w:p>
    <w:p>
      <w:pPr>
        <w:pStyle w:val="ListBullet"/>
      </w:pPr>
      <w:r>
        <w:t>2026 robot reveal discussion (Reveal / mechanism discussion): https://www.chiefdelphi.com/t/6329-bucks-wrath-robot-reveal-2026-roman/515342</w:t>
      </w:r>
    </w:p>
    <w:p>
      <w:pPr>
        <w:pStyle w:val="ListBullet"/>
      </w:pPr>
      <w:r>
        <w:t>Team website (Team site): https://bucksporths.wixsite.com/frc6329</w:t>
      </w:r>
    </w:p>
    <w:p>
      <w:pPr>
        <w:pStyle w:val="ListBullet"/>
      </w:pPr>
      <w:r>
        <w:t>Team 6329 TBA page (Results context): https://www.thebluealliance.com/team/6329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Study robot reveal/mechanism discussion for feed/index/shooter packaging ideas.</w:t>
      </w:r>
    </w:p>
    <w:p>
      <w:pPr>
        <w:pStyle w:val="ListBullet"/>
      </w:pPr>
      <w:r>
        <w:t>Use as a local New England benchmark when setting Team 999 performance goals.</w:t>
      </w:r>
    </w:p>
    <w:p>
      <w:r>
        <w:rPr>
          <w:b/>
        </w:rPr>
        <w:t xml:space="preserve">Limitations / caution: </w:t>
      </w:r>
      <w:r>
        <w:t>No current public code or AI contract located.</w:t>
      </w:r>
    </w:p>
    <w:p>
      <w:pPr>
        <w:pStyle w:val="Heading2"/>
      </w:pPr>
      <w:r>
        <w:t>Team 1768 - Nashoba Robotics</w:t>
      </w:r>
    </w:p>
    <w:p>
      <w:r>
        <w:rPr>
          <w:b/>
        </w:rPr>
        <w:t xml:space="preserve">Priority: </w:t>
      </w:r>
      <w:r>
        <w:t>High priority New England performance/mechanism benchmark</w:t>
      </w:r>
    </w:p>
    <w:p>
      <w:r>
        <w:rPr>
          <w:b/>
        </w:rPr>
        <w:t xml:space="preserve">Competitive/source context: </w:t>
      </w:r>
      <w:r>
        <w:t>2026 New England district rank #1 in prior pass; 2026 Galileo qualification rank #5 and 2025 Hopper rank #1.</w:t>
      </w:r>
    </w:p>
    <w:p>
      <w:r>
        <w:rPr>
          <w:b/>
        </w:rPr>
        <w:t xml:space="preserve">Team 999 takeaway: </w:t>
      </w:r>
      <w:r>
        <w:t>Use for local elite robot architecture and mechanism strategy; public current code/AI contract not found.</w:t>
      </w:r>
    </w:p>
    <w:p>
      <w:r>
        <w:rPr>
          <w:b/>
        </w:rPr>
        <w:t>Direct links:</w:t>
      </w:r>
      <w:r/>
    </w:p>
    <w:p>
      <w:pPr>
        <w:pStyle w:val="ListBullet"/>
      </w:pPr>
      <w:r>
        <w:t>Nashoba Robotics GitHub org (GitHub org; current 2026 code not found): https://github.com/Nashoba-Robotics</w:t>
      </w:r>
    </w:p>
    <w:p>
      <w:pPr>
        <w:pStyle w:val="ListBullet"/>
      </w:pPr>
      <w:r>
        <w:t>2026 robot reveal discussion (Reveal / video links): https://www.chiefdelphi.com/t/team-1768-nashoba-robotics-2026-robot-reveal-nightshift/519386</w:t>
      </w:r>
    </w:p>
    <w:p>
      <w:pPr>
        <w:pStyle w:val="ListBullet"/>
      </w:pPr>
      <w:r>
        <w:t>Team website (Team site): https://nashobarobotics.com/</w:t>
      </w:r>
    </w:p>
    <w:p>
      <w:pPr>
        <w:pStyle w:val="ListBullet"/>
      </w:pPr>
      <w:r>
        <w:t>Team 1768 TBA page (Results context): https://www.thebluealliance.com/team/1768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Study mechanism layout from the reveal thread: drum shooter, intake/hopper concepts, and packaging tradeoffs.</w:t>
      </w:r>
    </w:p>
    <w:p>
      <w:pPr>
        <w:pStyle w:val="ListBullet"/>
      </w:pPr>
      <w:r>
        <w:t>Use as a local benchmark for what a high-performing New England robot looks like.</w:t>
      </w:r>
    </w:p>
    <w:p>
      <w:r>
        <w:rPr>
          <w:b/>
        </w:rPr>
        <w:t xml:space="preserve">Limitations / caution: </w:t>
      </w:r>
      <w:r>
        <w:t>The GitHub org has older/currently limited repos; no current AI contract found.</w:t>
      </w:r>
    </w:p>
    <w:p>
      <w:pPr>
        <w:pStyle w:val="Heading2"/>
      </w:pPr>
      <w:r>
        <w:t>Team 125 - NUTRONS</w:t>
      </w:r>
    </w:p>
    <w:p>
      <w:r>
        <w:rPr>
          <w:b/>
        </w:rPr>
        <w:t xml:space="preserve">Priority: </w:t>
      </w:r>
      <w:r>
        <w:t>High priority New England design/mechanism benchmark</w:t>
      </w:r>
    </w:p>
    <w:p>
      <w:r>
        <w:rPr>
          <w:b/>
        </w:rPr>
        <w:t xml:space="preserve">Competitive/source context: </w:t>
      </w:r>
      <w:r>
        <w:t>2026 Curie qualification rank #10 and New England rank #7 in prior table; historically strong design/prototyping culture.</w:t>
      </w:r>
    </w:p>
    <w:p>
      <w:r>
        <w:rPr>
          <w:b/>
        </w:rPr>
        <w:t xml:space="preserve">Team 999 takeaway: </w:t>
      </w:r>
      <w:r>
        <w:t>Use for mechanism discussion, dye-rotor/bopper packaging clues, and prior code/CAD release patterns.</w:t>
      </w:r>
    </w:p>
    <w:p>
      <w:r>
        <w:rPr>
          <w:b/>
        </w:rPr>
        <w:t>Direct links:</w:t>
      </w:r>
      <w:r/>
    </w:p>
    <w:p>
      <w:pPr>
        <w:pStyle w:val="ListBullet"/>
      </w:pPr>
      <w:r>
        <w:t>FRC125 GitHub org (GitHub org; older repos visible): https://github.com/FRC125</w:t>
      </w:r>
    </w:p>
    <w:p>
      <w:pPr>
        <w:pStyle w:val="ListBullet"/>
      </w:pPr>
      <w:r>
        <w:t>Team website (Team site): https://www.nutrons.com/</w:t>
      </w:r>
    </w:p>
    <w:p>
      <w:pPr>
        <w:pStyle w:val="ListBullet"/>
      </w:pPr>
      <w:r>
        <w:t>Team YouTube channel (Videos): https://www.youtube.com/nutronsfrc125</w:t>
      </w:r>
    </w:p>
    <w:p>
      <w:pPr>
        <w:pStyle w:val="ListBullet"/>
      </w:pPr>
      <w:r>
        <w:t>2026 reveal discussion (Reveal / dye-rotor discussion): https://www.chiefdelphi.com/t/frc125-the-nutrons-2026-reveal/516273</w:t>
      </w:r>
    </w:p>
    <w:p>
      <w:pPr>
        <w:pStyle w:val="ListBullet"/>
      </w:pPr>
      <w:r>
        <w:t>2024 code and CAD release (Code/CAD release example): https://www.chiefdelphi.com/t/frc125-the-nutrons-2024-code-and-cad-release/467670</w:t>
      </w:r>
    </w:p>
    <w:p>
      <w:pPr>
        <w:pStyle w:val="ListBullet"/>
      </w:pPr>
      <w:r>
        <w:t>Team 125 TBA page (Results context): https://www.thebluealliance.com/team/125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Study the 2026 reveal discussion for dye-rotor packaging, modified swerve/module-space tradeoffs, and bumper hopper ideas.</w:t>
      </w:r>
    </w:p>
    <w:p>
      <w:pPr>
        <w:pStyle w:val="ListBullet"/>
      </w:pPr>
      <w:r>
        <w:t>Study the 2024 release as a model for how to publish CAD/code with Onshape, STEP, and source links.</w:t>
      </w:r>
    </w:p>
    <w:p>
      <w:pPr>
        <w:pStyle w:val="ListBullet"/>
      </w:pPr>
      <w:r>
        <w:t>Use as a local design benchmark and as inspiration for Team 999 CAD automation checks around geometry/perimeter clearance.</w:t>
      </w:r>
    </w:p>
    <w:p>
      <w:r>
        <w:rPr>
          <w:b/>
        </w:rPr>
        <w:t xml:space="preserve">Limitations / caution: </w:t>
      </w:r>
      <w:r>
        <w:t>No current 2026 code/AI contract located.</w:t>
      </w:r>
    </w:p>
    <w:p>
      <w:pPr>
        <w:pStyle w:val="Heading2"/>
      </w:pPr>
      <w:r>
        <w:t>Team 4206 - Robo Vikes</w:t>
      </w:r>
    </w:p>
    <w:p>
      <w:r>
        <w:rPr>
          <w:b/>
        </w:rPr>
        <w:t xml:space="preserve">Priority: </w:t>
      </w:r>
      <w:r>
        <w:t>Medium-high elite playoff/source watchlist</w:t>
      </w:r>
    </w:p>
    <w:p>
      <w:r>
        <w:rPr>
          <w:b/>
        </w:rPr>
        <w:t xml:space="preserve">Competitive/source context: </w:t>
      </w:r>
      <w:r>
        <w:t>2026 Newton Division winner with Einstein finalist alliance; Texas district rank #11 in prior pass.</w:t>
      </w:r>
    </w:p>
    <w:p>
      <w:r>
        <w:rPr>
          <w:b/>
        </w:rPr>
        <w:t xml:space="preserve">Team 999 takeaway: </w:t>
      </w:r>
      <w:r>
        <w:t>Useful as a top-playoff benchmark and for general guides/utilities through Battleaid; no high-confidence current AI contract found.</w:t>
      </w:r>
    </w:p>
    <w:p>
      <w:r>
        <w:rPr>
          <w:b/>
        </w:rPr>
        <w:t>Direct links:</w:t>
      </w:r>
      <w:r/>
    </w:p>
    <w:p>
      <w:pPr>
        <w:pStyle w:val="ListBullet"/>
      </w:pPr>
      <w:r>
        <w:t>FRC 4206 GitHub org (GitHub org): https://github.com/frc4206</w:t>
      </w:r>
    </w:p>
    <w:p>
      <w:pPr>
        <w:pStyle w:val="ListBullet"/>
      </w:pPr>
      <w:r>
        <w:t>Battleaid (Utilities/guides/lessons): https://github.com/frc4206/battleaid</w:t>
      </w:r>
    </w:p>
    <w:p>
      <w:pPr>
        <w:pStyle w:val="ListBullet"/>
      </w:pPr>
      <w:r>
        <w:t>Team 4206 TBA page (Results context): https://www.thebluealliance.com/team/4206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Monitor for current code releases and use Battleaid as a general teaching/tooling reference.</w:t>
      </w:r>
    </w:p>
    <w:p>
      <w:pPr>
        <w:pStyle w:val="ListBullet"/>
      </w:pPr>
      <w:r>
        <w:t>Use their 2026 result as another example that elite playoff performance does not necessarily imply a public AI setup.</w:t>
      </w:r>
    </w:p>
    <w:p>
      <w:r>
        <w:rPr>
          <w:b/>
        </w:rPr>
        <w:t xml:space="preserve">Limitations / caution: </w:t>
      </w:r>
      <w:r>
        <w:t>No current robot AI contract found in public pass.</w:t>
      </w:r>
    </w:p>
    <w:p>
      <w:pPr>
        <w:pStyle w:val="Heading2"/>
      </w:pPr>
      <w:r>
        <w:t>WildStang Robotics Program - Teams 111/112</w:t>
      </w:r>
    </w:p>
    <w:p>
      <w:r>
        <w:rPr>
          <w:b/>
        </w:rPr>
        <w:t xml:space="preserve">Priority: </w:t>
      </w:r>
      <w:r>
        <w:t>Highest priority mechanism/CAD concept source for dye rotor</w:t>
      </w:r>
    </w:p>
    <w:p>
      <w:r>
        <w:rPr>
          <w:b/>
        </w:rPr>
        <w:t xml:space="preserve">Competitive/source context: </w:t>
      </w:r>
      <w:r>
        <w:t>Team 111 was a strong 2026 team but the main value here is the detailed Open Alliance mechanism discussion, not ranking.</w:t>
      </w:r>
    </w:p>
    <w:p>
      <w:r>
        <w:rPr>
          <w:b/>
        </w:rPr>
        <w:t xml:space="preserve">Team 999 takeaway: </w:t>
      </w:r>
      <w:r>
        <w:t>Use as a primary reference for dye-rotor geometry, risks, current draw, packaging, and why a design-assistant must do deterministic math instead of just “inventing CAD.”</w:t>
      </w:r>
    </w:p>
    <w:p>
      <w:r>
        <w:rPr>
          <w:b/>
        </w:rPr>
        <w:t>Direct links:</w:t>
      </w:r>
      <w:r/>
    </w:p>
    <w:p>
      <w:pPr>
        <w:pStyle w:val="ListBullet"/>
      </w:pPr>
      <w:r>
        <w:t>2026 WildStang build blog - dye rotor geometry page (Open Alliance / mechanism math): https://www.chiefdelphi.com/t/wildstang-robotics-program-team-111-and-112-build-blog-2026/509853?page=4</w:t>
      </w:r>
    </w:p>
    <w:p>
      <w:pPr>
        <w:pStyle w:val="ListBullet"/>
      </w:pPr>
      <w:r>
        <w:t>Dye rotor current draw discussion (Open Alliance / test results): https://www.chiefdelphi.com/t/wildstang-robotics-program-team-111-and-112-build-blog-2026/509853/216</w:t>
      </w:r>
    </w:p>
    <w:p>
      <w:pPr>
        <w:pStyle w:val="ListBullet"/>
      </w:pPr>
      <w:r>
        <w:t>Dye rotor installed/manual test (Open Alliance / prototype): https://www.chiefdelphi.com/t/wildstang-robotics-program-team-111-and-112-build-blog-2026/509853?page=5</w:t>
      </w:r>
    </w:p>
    <w:p>
      <w:pPr>
        <w:pStyle w:val="ListBullet"/>
      </w:pPr>
      <w:r>
        <w:t>Turret wiring / limited rotation discussion (Open Alliance / turret packaging caution): https://www.chiefdelphi.com/t/wildstang-robotics-program-team-111-and-112-build-blog-2026/509853?page=8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their geometry discussion to seed Team 999 turret/dye-rotor calculators.</w:t>
      </w:r>
    </w:p>
    <w:p>
      <w:pPr>
        <w:pStyle w:val="ListBullet"/>
      </w:pPr>
      <w:r>
        <w:t>Use their current-draw and feed-ratio testing as an example of what AI must not guess: prototype data matters.</w:t>
      </w:r>
    </w:p>
    <w:p>
      <w:pPr>
        <w:pStyle w:val="ListBullet"/>
      </w:pPr>
      <w:r>
        <w:t>Use their turret wiring/rotation limitation as a concrete CAD-check case: even if geometry works, wires/motors/climb can limit rotation.</w:t>
      </w:r>
    </w:p>
    <w:p>
      <w:r>
        <w:rPr>
          <w:b/>
        </w:rPr>
        <w:t xml:space="preserve">Limitations / caution: </w:t>
      </w:r>
      <w:r>
        <w:t>Mechanism-specific source, not an AI coding environment source.</w:t>
      </w:r>
    </w:p>
    <w:p>
      <w:pPr>
        <w:pStyle w:val="Heading2"/>
      </w:pPr>
      <w:r>
        <w:t>Shenzhen Robotics Alliance / MapleSim / AdvantageKit TalonSwerve Template</w:t>
      </w:r>
    </w:p>
    <w:p>
      <w:r>
        <w:rPr>
          <w:b/>
        </w:rPr>
        <w:t xml:space="preserve">Priority: </w:t>
      </w:r>
      <w:r>
        <w:t>Highest priority simulation source</w:t>
      </w:r>
    </w:p>
    <w:p>
      <w:r>
        <w:rPr>
          <w:b/>
        </w:rPr>
        <w:t xml:space="preserve">Competitive/source context: </w:t>
      </w:r>
      <w:r>
        <w:t>Community simulation infrastructure; not an FRC team ranking item.</w:t>
      </w:r>
    </w:p>
    <w:p>
      <w:r>
        <w:rPr>
          <w:b/>
        </w:rPr>
        <w:t xml:space="preserve">Team 999 takeaway: </w:t>
      </w:r>
      <w:r>
        <w:t>Use for full-device sim, especially if Team 999 wants AI-generated code to be tested in a VM/container before deployment.</w:t>
      </w:r>
    </w:p>
    <w:p>
      <w:r>
        <w:rPr>
          <w:b/>
        </w:rPr>
        <w:t>Direct links:</w:t>
      </w:r>
      <w:r/>
    </w:p>
    <w:p>
      <w:pPr>
        <w:pStyle w:val="ListBullet"/>
      </w:pPr>
      <w:r>
        <w:t>AdvantageKit TalonSwerve Template with MapleSim (Simulation template): https://github.com/Shenzhen-Robotics-Alliance/AdvantageKit-TalonSwerveTemplate-MapleSim</w:t>
      </w:r>
    </w:p>
    <w:p>
      <w:pPr>
        <w:pStyle w:val="ListBullet"/>
      </w:pPr>
      <w:r>
        <w:t>Template AGENTS.md (Agent contract): https://github.com/Shenzhen-Robotics-Alliance/AdvantageKit-TalonSwerveTemplate-MapleSim/blob/main/AGENTS.md</w:t>
      </w:r>
    </w:p>
    <w:p>
      <w:pPr>
        <w:pStyle w:val="ListBullet"/>
      </w:pPr>
      <w:r>
        <w:t>MapleSim repo (Simulation library): https://github.com/Shenzhen-Robotics-Alliance/maple-sim</w:t>
      </w:r>
    </w:p>
    <w:p>
      <w:pPr>
        <w:pStyle w:val="ListBullet"/>
      </w:pPr>
      <w:r>
        <w:t>MapleSim CLAUDE.md (Claude guidance): https://github.com/Shenzhen-Robotics-Alliance/maple-sim/blob/main/CLAUDE.md</w:t>
      </w:r>
    </w:p>
    <w:p>
      <w:r>
        <w:rPr>
          <w:b/>
        </w:rPr>
        <w:t>What Team 999 can use:</w:t>
      </w:r>
      <w:r/>
    </w:p>
    <w:p>
      <w:pPr>
        <w:pStyle w:val="ListBullet"/>
      </w:pPr>
      <w:r>
        <w:t>Use as a simulation target for Team 999 swerve, drivetrain, and autonomous changes.</w:t>
      </w:r>
    </w:p>
    <w:p>
      <w:pPr>
        <w:pStyle w:val="ListBullet"/>
      </w:pPr>
      <w:r>
        <w:t>Use the AGENTS.md warnings about FRC framework knowledge as a template for Team 999 agent rules.</w:t>
      </w:r>
    </w:p>
    <w:p>
      <w:pPr>
        <w:pStyle w:val="ListBullet"/>
      </w:pPr>
      <w:r>
        <w:t>Pair this with AdvantageKit logs and replay so the AI has evidence from sim/logs before it proposes robot changes.</w:t>
      </w:r>
    </w:p>
    <w:p>
      <w:r>
        <w:rPr>
          <w:b/>
        </w:rPr>
        <w:t xml:space="preserve">Limitations / caution: </w:t>
      </w:r>
      <w:r>
        <w:t>Needs careful integration with Team 999 hardware conventions; not a drop-in solution.</w:t>
      </w:r>
    </w:p>
    <w:p>
      <w:pPr>
        <w:pStyle w:val="Heading1"/>
      </w:pPr>
      <w:r>
        <w:t>FRC-specific AI / MCP / log-analysis tooling</w:t>
      </w:r>
    </w:p>
    <w:p>
      <w:pPr>
        <w:pStyle w:val="ListBullet"/>
      </w:pPr>
      <w:r>
        <w:t>wpilib-agent-tools: Sandbox-first Codex/Claude/Cursor harness for WPILib simulation, NT4 recording, WPILOG analysis, and patch review. Use as a design pattern for a VM/container-based Team 999 AI test harness. URL: https://github.com/edanliahovetsky/wpilib-agent-tools</w:t>
      </w:r>
    </w:p>
    <w:p>
      <w:pPr>
        <w:pStyle w:val="ListBullet"/>
      </w:pPr>
      <w:r>
        <w:t>wpilog-mcp - Team 2363 Triple Helix: MCP server for asking natural-language questions about WPILib/AdvantageKit logs. Useful for post-sim and post-match analysis. URL: https://github.com/TripleHelixProgramming/wpilog-mcp</w:t>
      </w:r>
    </w:p>
    <w:p>
      <w:pPr>
        <w:pStyle w:val="ListBullet"/>
      </w:pPr>
      <w:r>
        <w:t>frc-rag-mcpserver: FRC-specific RAG/MCP idea to force assistants to query version-specific docs before answering WPILib questions. URL: https://github.com/ramalamadingdong/frc-rag-mcpserver</w:t>
      </w:r>
    </w:p>
    <w:p>
      <w:pPr>
        <w:pStyle w:val="ListBullet"/>
      </w:pPr>
      <w:r>
        <w:t>agentic-csa: MCP server aggregating WPILib, REV, CTRE Phoenix, Redux, and PhotonVision docs. Good model for Team 999 local docs assistant. URL: https://github.com/ramalamadingdong/agentic-csa</w:t>
      </w:r>
    </w:p>
    <w:p>
      <w:pPr>
        <w:pStyle w:val="ListBullet"/>
      </w:pPr>
      <w:r>
        <w:t>agentic-csa CLAUDE.md: Example of documenting MCP server architecture and dev commands for Claude. URL: https://github.com/ramalamadingdong/agentic-csa/blob/main/CLAUDE.md</w:t>
      </w:r>
    </w:p>
    <w:p>
      <w:pPr>
        <w:pStyle w:val="ListBullet"/>
      </w:pPr>
      <w:r>
        <w:t>tba-mcp-server: MCP server for The Blue Alliance data; useful for scouting, schedule/ranking context, and autonomous/strategy research. URL: https://github.com/withinfocus/tba-mcp-server</w:t>
      </w:r>
    </w:p>
    <w:p>
      <w:pPr>
        <w:pStyle w:val="Heading1"/>
      </w:pPr>
      <w:r>
        <w:t>Official AI, WPILib, vendor, and framework documentation</w:t>
      </w:r>
    </w:p>
    <w:p>
      <w:pPr>
        <w:pStyle w:val="ListBullet"/>
      </w:pPr>
      <w:r>
        <w:t>AGENTS.md open format: General AGENTS.md convention used by coding agents. URL: https://agents.md/</w:t>
      </w:r>
    </w:p>
    <w:p>
      <w:pPr>
        <w:pStyle w:val="ListBullet"/>
      </w:pPr>
      <w:r>
        <w:t>OpenAI Codex AGENTS.md docs: Official Codex project-instruction behavior. URL: https://developers.openai.com/codex/agents-md/</w:t>
      </w:r>
    </w:p>
    <w:p>
      <w:pPr>
        <w:pStyle w:val="ListBullet"/>
      </w:pPr>
      <w:r>
        <w:t>OpenAI Codex Skills docs: Official skill packaging and invocation guidance. URL: https://developers.openai.com/codex/skills/</w:t>
      </w:r>
    </w:p>
    <w:p>
      <w:pPr>
        <w:pStyle w:val="ListBullet"/>
      </w:pPr>
      <w:r>
        <w:t>Claude Code memory / CLAUDE.md: Official Claude project-memory guidance. URL: https://docs.claude.com/en/docs/claude-code/memory</w:t>
      </w:r>
    </w:p>
    <w:p>
      <w:pPr>
        <w:pStyle w:val="ListBullet"/>
      </w:pPr>
      <w:r>
        <w:t>Claude Code best practices: Official advice on check commands, iteration, and review. URL: https://www.anthropic.com/engineering/claude-code-best-practices</w:t>
      </w:r>
    </w:p>
    <w:p>
      <w:pPr>
        <w:pStyle w:val="ListBullet"/>
      </w:pPr>
      <w:r>
        <w:t>WPILib robot-code CI: Official GitHub Actions / WPILib Docker CI guidance. URL: https://docs.wpilib.org/en/stable/docs/software/advanced-gradlerio/robot-code-ci.html</w:t>
      </w:r>
    </w:p>
    <w:p>
      <w:pPr>
        <w:pStyle w:val="ListBullet"/>
      </w:pPr>
      <w:r>
        <w:t>WPILib robot simulation: Official desktop simulation docs. URL: https://docs.wpilib.org/en/stable/docs/software/wpilib-tools/robot-simulation/introduction.html</w:t>
      </w:r>
    </w:p>
    <w:p>
      <w:pPr>
        <w:pStyle w:val="ListBullet"/>
      </w:pPr>
      <w:r>
        <w:t>CTRE Phoenix 6 simulation: Official CTRE SimState/device simulation docs. URL: https://v6.docs.ctr-electronics.com/en/stable/docs/api-reference/simulation/simulation-intro.html</w:t>
      </w:r>
    </w:p>
    <w:p>
      <w:pPr>
        <w:pStyle w:val="ListBullet"/>
      </w:pPr>
      <w:r>
        <w:t>PhotonVision Java simulation: Official PhotonVision simulation docs. URL: https://docs.photonvision.org/en/latest/docs/simulation/simulation-java.html</w:t>
      </w:r>
    </w:p>
    <w:p>
      <w:pPr>
        <w:pStyle w:val="ListBullet"/>
      </w:pPr>
      <w:r>
        <w:t>PathPlanner Build an Auto: AutoBuilder and autonomous command patterns. URL: https://pathplanner.dev/pplib-build-an-auto.html</w:t>
      </w:r>
    </w:p>
    <w:p>
      <w:pPr>
        <w:pStyle w:val="ListBullet"/>
      </w:pPr>
      <w:r>
        <w:t>PathPlanner pathfinding: Pathfinding caveats and navgrid/preplanned-path patterns. URL: https://pathplanner.dev/pplib-pathfinding.html</w:t>
      </w:r>
    </w:p>
    <w:p>
      <w:pPr>
        <w:pStyle w:val="ListBullet"/>
      </w:pPr>
      <w:r>
        <w:t>AdvantageKit IO docs: Core IO separation pattern for sim/replay. URL: https://docs.advantagekit.org/data-flow/recording-inputs/io-interfaces/</w:t>
      </w:r>
    </w:p>
    <w:p>
      <w:pPr>
        <w:pStyle w:val="ListBullet"/>
      </w:pPr>
      <w:r>
        <w:t>AdvantageScope live sources: Connect to simulator/NT4/log sources. URL: https://docs.advantagescope.org/more-features/live-sources/</w:t>
      </w:r>
    </w:p>
    <w:p>
      <w:pPr>
        <w:pStyle w:val="ListBullet"/>
      </w:pPr>
      <w:r>
        <w:t>Limelight NetworkTables / MegaTag2 / LL4 API: Important for Team 999 Limelight orientation/pose-source rules. URL: https://docs.limelightvision.io/docs/docs-limelight/apis/complete-networktables-api</w:t>
      </w:r>
    </w:p>
    <w:p>
      <w:pPr>
        <w:pStyle w:val="Heading1"/>
      </w:pPr>
      <w:r>
        <w:t>CAD / Onshape automation links</w:t>
      </w:r>
    </w:p>
    <w:p>
      <w:pPr>
        <w:pStyle w:val="ListBullet"/>
      </w:pPr>
      <w:r>
        <w:t>Onshape AI Advisor: Native Onshape AI help/Q&amp;A. Useful for guidance, not autonomous FRC robot design. URL: https://www.onshape.com/en/resource-center/tech-tips/onshape-ai-advisor</w:t>
      </w:r>
    </w:p>
    <w:p>
      <w:pPr>
        <w:pStyle w:val="ListBullet"/>
      </w:pPr>
      <w:r>
        <w:t>Onshape AI in CAD roadmap article: Onshape AI roadmap: FeatureScript autocomplete, AI search, rendering, future agent directions. URL: https://www.onshape.com/en/blog/how-onshape-is-bringing-artificial-intelligence-into-cad</w:t>
      </w:r>
    </w:p>
    <w:p>
      <w:pPr>
        <w:pStyle w:val="ListBullet"/>
      </w:pPr>
      <w:r>
        <w:t>Onshape REST API overview: Practical path for scripts to read/write metadata, export, and integrate design automation. URL: https://onshape-public.github.io/docs/api-intro/</w:t>
      </w:r>
    </w:p>
    <w:p>
      <w:pPr>
        <w:pStyle w:val="ListBullet"/>
      </w:pPr>
      <w:r>
        <w:t>Onshape API advanced intro: More API guidance. URL: https://onshape-public.github.io/docs/api-adv/intro/</w:t>
      </w:r>
    </w:p>
    <w:p>
      <w:pPr>
        <w:pStyle w:val="ListBullet"/>
      </w:pPr>
      <w:r>
        <w:t>FeatureScript documentation: Custom features, reusable geometry helpers, and parametric automation. URL: https://cad.onshape.com/FsDoc/</w:t>
      </w:r>
    </w:p>
    <w:p>
      <w:pPr>
        <w:pStyle w:val="ListBullet"/>
      </w:pPr>
      <w:r>
        <w:t>FRCDesignLib: FRC COTS component library / design resources for Onshape. URL: https://frcdesign.org/resources/frcdesignlib/</w:t>
      </w:r>
    </w:p>
    <w:p>
      <w:pPr>
        <w:pStyle w:val="ListBullet"/>
      </w:pPr>
      <w:r>
        <w:t>FRCDesignApp Chief Delphi thread: FRC Onshape app/plugin discussion. URL: https://www.chiefdelphi.com/t/frcdesignapp/474775</w:t>
      </w:r>
    </w:p>
    <w:p>
      <w:pPr>
        <w:pStyle w:val="ListBullet"/>
      </w:pPr>
      <w:r>
        <w:t>Introducing the new FRCDesignApp: Updated FRCDesignApp discussion. URL: https://www.chiefdelphi.com/t/introducing-the-new-frcdesignapp/507335</w:t>
      </w:r>
    </w:p>
    <w:p>
      <w:pPr>
        <w:pStyle w:val="ListBullet"/>
      </w:pPr>
      <w:r>
        <w:t>Onshape4FRC: FRC-specific Onshape curriculum/resources. URL: https://onshape4frc.com/</w:t>
      </w:r>
    </w:p>
    <w:p>
      <w:pPr>
        <w:pStyle w:val="ListBullet"/>
      </w:pPr>
      <w:r>
        <w:t>Onshape4FRC Chief Delphi thread: Original community discussion. URL: https://www.chiefdelphi.com/t/onshape4frc/391957</w:t>
      </w:r>
    </w:p>
    <w:p>
      <w:pPr>
        <w:pStyle w:val="Heading1"/>
      </w:pPr>
      <w:r>
        <w:t>CAD automation analysis for Team 999</w:t>
      </w:r>
    </w:p>
    <w:p>
      <w:pPr>
        <w:pStyle w:val="Heading2"/>
      </w:pPr>
      <w:r>
        <w:t>What is realistic</w:t>
      </w:r>
    </w:p>
    <w:p>
      <w:r>
        <w:t>A useful CAD assistant can take a prompt such as: “game piece is a ball of diameter d; compare turret, fixed shooter, and dye rotor; suggest ring diameter, turret center location, motor keepouts, and safe rotation limits.” The LLM should be a front end for deterministic engineering checks, not a black-box designer.</w:t>
      </w:r>
    </w:p>
    <w:p>
      <w:pPr>
        <w:pStyle w:val="ListBullet"/>
      </w:pPr>
      <w:r>
        <w:t>AI converts the design request into a structured mechanism specification.</w:t>
      </w:r>
    </w:p>
    <w:p>
      <w:pPr>
        <w:pStyle w:val="ListBullet"/>
      </w:pPr>
      <w:r>
        <w:t>A calculator/checker computes geometry, perimeter violations, ball compression, clearances, motor keepouts, and safe rotation ranges.</w:t>
      </w:r>
    </w:p>
    <w:p>
      <w:pPr>
        <w:pStyle w:val="ListBullet"/>
      </w:pPr>
      <w:r>
        <w:t>Onshape variables/configurations and FeatureScript generate/update controlled geometry.</w:t>
      </w:r>
    </w:p>
    <w:p>
      <w:pPr>
        <w:pStyle w:val="ListBullet"/>
      </w:pPr>
      <w:r>
        <w:t>The assistant produces a review report with assumptions, risks, required prototypes, and pass/fail checks.</w:t>
      </w:r>
    </w:p>
    <w:p>
      <w:pPr>
        <w:pStyle w:val="ListBullet"/>
      </w:pPr>
      <w:r>
        <w:t>Students and mentors review before anything becomes final CAD or build documentation.</w:t>
      </w:r>
    </w:p>
    <w:p>
      <w:pPr>
        <w:pStyle w:val="Heading2"/>
      </w:pPr>
      <w:r>
        <w:t>Turret / dye-rotor geometry checks Team 999 should automate</w:t>
      </w:r>
    </w:p>
    <w:p>
      <w:pPr>
        <w:pStyle w:val="CodeBlock"/>
      </w:pPr>
      <w:r>
        <w:t>C = turret center = (cx, cy)</w:t>
        <w:br/>
        <w:t>p_i = any point on rotating turret assembly expressed relative to C</w:t>
        <w:br/>
        <w:t>q_i(theta) = C + R(theta) * p_i</w:t>
        <w:br/>
        <w:t>For every theta in the allowed rotation range, q_i(theta) must remain inside the legal boundary or allowed extension envelope.</w:t>
      </w:r>
    </w:p>
    <w:p>
      <w:pPr>
        <w:pStyle w:val="CodeBlock"/>
      </w:pPr>
      <w:r>
        <w:t>r_max = max(||p_i||) over all rotating points: motors, belts, shooter plates, sensors, wire loops</w:t>
        <w:br/>
        <w:t>cx must be at least r_max from left/right legal limits</w:t>
        <w:br/>
        <w:t>cy must be at least r_max from front/back legal limits</w:t>
        <w:br/>
        <w:t>If impossible, restrict rotation range and enforce hard stops/software limits.</w:t>
      </w:r>
    </w:p>
    <w:p>
      <w:pPr>
        <w:pStyle w:val="CodeBlock"/>
      </w:pPr>
      <w:r>
        <w:t>ring_ID &gt;= max(game_piece_path_width + 2*clearance, shooter_throat_envelope, wire_passage_requirement)</w:t>
        <w:br/>
        <w:t>ring_OD = ring_ID + 2*(bearing/ring width + fastener edge distance + manufacturing margin)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4"/>
              </w:rPr>
              <w:t>When it may help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4"/>
              </w:rPr>
              <w:t>Risk flags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4"/>
              </w:rPr>
              <w:t>AI output should include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Conventional fixed feeder + turreted shooter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Simpler than dye rotor; good if limited-angle turret is enough.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Motors/shooter plates can swing outside perimeter; cable wrap; off-center feed jams.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Turret-center candidates, rotation range, ring size, hard stops, cable routing, motor envelope map.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Fixed shooter + rotating feeder/indexer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Useful if shooter is large/heavy and feeder can aim/phase balls.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More controls complexity; still may collide with frame/perimeter.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Feed timing, collision checks, compression, sensors.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Dye rotor / drum feed with center exit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Can centralize exit and simplify shooter/turret feed packaging.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High mechanical complexity; power transfer, jams, current draw, overfeed tuning, serviceability.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Drum diameter range, feed roller radius, up-feed ratio, current/jam risk, prototype plan.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No turret / swerve-aimed robot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Often simplest if drivetrain aim is good enough.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Requires strong localization/control and may be less tolerant while moving.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Vision/localization requirements, alignment time, shooting-map requirements.</w:t>
            </w:r>
          </w:p>
        </w:tc>
      </w:tr>
    </w:tbl>
    <w:p/>
    <w:p>
      <w:r>
        <w:t>The WildStang links are the best public dye-rotor geometry/process source found. Their discussion is valuable because it shows both geometry and prototype/testing risk; this is the kind of mechanism where AI must expose assumptions and run deterministic checks.</w:t>
      </w:r>
    </w:p>
    <w:p>
      <w:pPr>
        <w:pStyle w:val="Heading1"/>
      </w:pPr>
      <w:r>
        <w:t>Team 999 implementation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Team 999 artifact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Seed from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AGENTS.md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Team 360, Team 4050, SRA template, official AGENTS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Canonical Codex/agent contract.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CLAUDE.md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Team 360, Team 6238, Team 6391, Claude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Claude-specific project memory; should point to AGENTS.md and docs/ai.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.claude/agents and .claude/commands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Team 1868, Team 360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Reviewers, safety audits, sim smoke tests, FSM mapping, vision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docs/ai/robot-contract.md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Team 360/6238/6391 patterns + Team 999 hardware truth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CAN IDs, bus names, frames, coordinate systems, mechanism inventory.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docs/ai/simulation-contract.md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SRA MapleSim, 6328/AdvantageKit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What is simulated, what is replayable, known fidelity limits.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docs/ai/vision-contract.md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Team 999 practice + Limelight docs + 6391/6238 patterns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Limelight orientation, QuestNav frames, MegaTag2 rules, rejection thresholds.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CI workflow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WPILib CI docs, Team 360/6238 commands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Build/test/static check before AI changes are accepted.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Log/replay assistant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AdvantageKit, AdvantageScope, wpilog-mcp, wpilib-agent-tools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AI must inspect logs/sim evidence before recommending changes.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CAD assistant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Onshape API, FeatureScript, Onshape4FRC, FRCDesignLib, PenguinCAM, WildStang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Parametric layout, turret/dye-rotor checks, COTS insertion, manufacturing workflow.</w:t>
            </w:r>
          </w:p>
        </w:tc>
      </w:tr>
    </w:tbl>
    <w:p/>
    <w:p>
      <w:pPr>
        <w:pStyle w:val="Heading1"/>
      </w:pPr>
      <w:r>
        <w:t>Authentication / downloads you may need later</w:t>
      </w:r>
    </w:p>
    <w:p>
      <w:pPr>
        <w:pStyle w:val="ListBullet"/>
      </w:pPr>
      <w:r>
        <w:t>GitHub public repos above did not require authentication for this pass, but GitHub login may be useful for heavy code search, cloning, or viewing large file trees without rate limits.</w:t>
      </w:r>
    </w:p>
    <w:p>
      <w:pPr>
        <w:pStyle w:val="ListBullet"/>
      </w:pPr>
      <w:r>
        <w:t>2910 CAD / tech binder links are embedded in the Chief Delphi release thread. The Onshape CAD and Google Drive binder links may require normal browser login or accepting Google/Onshape prompts. Start here: https://www.chiefdelphi.com/t/2910-cad-and-tech-binder-release-2026/521705</w:t>
      </w:r>
    </w:p>
    <w:p>
      <w:pPr>
        <w:pStyle w:val="ListBullet"/>
      </w:pPr>
      <w:r>
        <w:t>125 2024 code/CAD release has embedded Onshape, STEP, and GitLab links. Start here: https://www.chiefdelphi.com/t/frc125-the-nutrons-2024-code-and-cad-release/467670</w:t>
      </w:r>
    </w:p>
    <w:p>
      <w:pPr>
        <w:pStyle w:val="ListBullet"/>
      </w:pPr>
      <w:r>
        <w:t>4414 2026 binder should be directly available at https://2026.team4414.com/ and via the CD thread. If the binder site has rendering/login issues, use the CD thread to reach the current link: https://www.chiefdelphi.com/t/team-4414-hightide-2026-tech-binder-ripcurrent/519602</w:t>
      </w:r>
    </w:p>
    <w:p>
      <w:pPr>
        <w:pStyle w:val="ListBullet"/>
      </w:pPr>
      <w:r>
        <w:t>Team 999 Onshape automation will require your own Onshape document access and API/OAuth credentials only when we start automating Team 999 CAD. Do not share private keys or secrets in chat; export/download documents or provide read-only public links when possible.</w:t>
      </w:r>
    </w:p>
    <w:p>
      <w:pPr>
        <w:pStyle w:val="Heading1"/>
      </w:pPr>
      <w:r>
        <w:t>Watch list / lower-priority sources</w:t>
      </w:r>
    </w:p>
    <w:p>
      <w:pPr>
        <w:pStyle w:val="ListBullet"/>
      </w:pPr>
      <w:r>
        <w:t>Team488 Programming-Docs AGENTS.md: Useful team-programming documentation agent file, but not robot code. URL: https://github.com/Team488/Programming-Docs/blob/main/AGENTS.md</w:t>
      </w:r>
    </w:p>
    <w:p>
      <w:pPr>
        <w:pStyle w:val="ListBullet"/>
      </w:pPr>
      <w:r>
        <w:t>Team488 SeriouslyCommonLib: Reusable FRC Java framework/HAL separation ideas. URL: https://github.com/Team488/SeriouslyCommonLib</w:t>
      </w:r>
    </w:p>
    <w:p>
      <w:pPr>
        <w:pStyle w:val="ListBullet"/>
      </w:pPr>
      <w:r>
        <w:t>Team846/gibbon: Additional 2026 robot-code repo with AGENTS.md; not primary until deeper analysis. URL: https://github.com/Team846/gibbon</w:t>
      </w:r>
    </w:p>
    <w:p>
      <w:pPr>
        <w:pStyle w:val="ListBullet"/>
      </w:pPr>
      <w:r>
        <w:t>frc6377/rebuilt_2026: README referenced copilot instructions, but direct file check previously failed; caution source. URL: https://github.com/frc6377/rebuilt_2026</w:t>
      </w:r>
    </w:p>
    <w:p>
      <w:pPr>
        <w:pStyle w:val="ListBullet"/>
      </w:pPr>
      <w:r>
        <w:t>frc-6045/2026-naan-REALEST: Additional 2026 repo with CLAUDE.md; lower priority. URL: https://github.com/frc-6045/2026-naan-REALEST</w:t>
      </w:r>
    </w:p>
    <w:p>
      <w:pPr>
        <w:pStyle w:val="ListBullet"/>
      </w:pPr>
      <w:r>
        <w:t>Team 834 / StrategyBoard2026 note: Potential strategy-board AI idea from earlier pass; needs re-check before relying on it. URL: https://github.com/search?q=FRC+834+StrategyBoard2026&amp;type=repositories</w:t>
      </w:r>
    </w:p>
    <w:p>
      <w:pPr>
        <w:pStyle w:val="Heading1"/>
      </w:pPr>
      <w:r>
        <w:t>Negative-result notes</w:t>
      </w:r>
    </w:p>
    <w:p>
      <w:pPr>
        <w:pStyle w:val="ListBullet"/>
      </w:pPr>
      <w:r>
        <w:t>I did not find current public AGENTS.md / CLAUDE.md / Codex Skills for 4414, 1323, 2910, 254, 6328, 6329, 1768, 125, or 4206 in the checked materials.</w:t>
      </w:r>
    </w:p>
    <w:p>
      <w:pPr>
        <w:pStyle w:val="ListBullet"/>
      </w:pPr>
      <w:r>
        <w:t>I did not find a current public 2025/2026 robot-code repo for HighTide/4414; the public value is binder, videos, discussion, and process/strategy references.</w:t>
      </w:r>
    </w:p>
    <w:p>
      <w:pPr>
        <w:pStyle w:val="ListBullet"/>
      </w:pPr>
      <w:r>
        <w:t>I did not find current public robot code from 1323; public discussion indicates they may not currently find code release valuable. Their public value is binder/discussion/mechanism/process rather than code.</w:t>
      </w:r>
    </w:p>
    <w:p>
      <w:pPr>
        <w:pStyle w:val="ListBullet"/>
      </w:pPr>
      <w:r>
        <w:t>Several top teams publish CAD/tech binders/videos but not code. That is still useful for Team 999 CAD/strategy automation, but it should be labeled correctly.</w:t>
      </w:r>
    </w:p>
    <w:p>
      <w:pPr>
        <w:pStyle w:val="Heading1"/>
      </w:pPr>
      <w:r>
        <w:t>Appendix A - 2026 Championship top-10 qualification rankings by division</w:t>
      </w:r>
    </w:p>
    <w:p>
      <w:r>
        <w:t>Source table consolidated from the earlier ranking document. Use these rankings as a competitive context filter, not as proof that a team published code or AI files.</w:t>
      </w:r>
    </w:p>
    <w:p>
      <w:pPr>
        <w:pStyle w:val="Heading2"/>
      </w:pPr>
      <w:r>
        <w:t>2026 Archimedes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5940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572.50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9470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643.10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1114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592.10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8608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1241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3045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544.40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543.10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10021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529.60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2106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496.60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8-1-1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5468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501.40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2"/>
      </w:pPr>
      <w:r>
        <w:t>2026 Curie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5907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575.30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6800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574.60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5199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526.60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563.10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1987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552.50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7028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538.60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9023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538.90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3128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511.50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6369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516.10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543.40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</w:tbl>
    <w:p/>
    <w:p>
      <w:pPr>
        <w:pStyle w:val="Heading2"/>
      </w:pPr>
      <w:r>
        <w:t>2026 Daly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693.40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1323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587.30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4028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468.60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1325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527.80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457.30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3538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490.50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452.00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10213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442.60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2073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451.80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4678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487.00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</w:tbl>
    <w:p/>
    <w:p>
      <w:pPr>
        <w:pStyle w:val="Heading2"/>
      </w:pPr>
      <w:r>
        <w:t>2026 Galileo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7769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598.50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1690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597.70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5913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488.30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1506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1768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562.00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9496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467.20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4469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2468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471.40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6528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2"/>
      </w:pPr>
      <w:r>
        <w:t>2026 Hopper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2056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632.30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1706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602.00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6329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9785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5000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555.10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1732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555.20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8513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547.30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8044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546.60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616.60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1701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2"/>
      </w:pPr>
      <w:r>
        <w:t>2026 Johnson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4522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565.90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1792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460.50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6324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458.10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7558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532.90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529.00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476.10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512.10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836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4391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2337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2"/>
      </w:pPr>
      <w:r>
        <w:t>2026 Milstein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7457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510.10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1678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561.90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2481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563.50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432.70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4499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485.60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448.40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2122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510.60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1771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4089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493.60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1640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</w:tbl>
    <w:p/>
    <w:p>
      <w:pPr>
        <w:pStyle w:val="Heading2"/>
      </w:pPr>
      <w:r>
        <w:t>2026 Newton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2910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706.70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9128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536.10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5549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515.10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564.60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973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559.60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1833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480.60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6036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522.00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2052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500.40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1796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534.20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3.70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522.90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</w:tbl>
    <w:p/>
    <w:p>
      <w:pPr>
        <w:pStyle w:val="Heading1"/>
      </w:pPr>
      <w:r>
        <w:t>Appendix B - 2025 Championship top-10 qualification rankings by division</w:t>
      </w:r>
    </w:p>
    <w:p>
      <w:pPr>
        <w:pStyle w:val="Heading2"/>
      </w:pPr>
      <w:r>
        <w:t>2025 Archimedes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8044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208.60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1987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217.00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1197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219.60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1756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209.40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4391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1114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202.50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219.10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2481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218.10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216.80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2106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199.00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2"/>
      </w:pPr>
      <w:r>
        <w:t>2025 Curie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7457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3663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234.30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7028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4646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218.50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1771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228.60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4611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207.80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202.50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6329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217.00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8884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221.80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7-2-1</w:t>
            </w:r>
          </w:p>
        </w:tc>
      </w:tr>
    </w:tbl>
    <w:p/>
    <w:p>
      <w:pPr>
        <w:pStyle w:val="Heading2"/>
      </w:pPr>
      <w:r>
        <w:t>2025 Daly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4415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214.10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1796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223.30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1678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221.20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6424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212.50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200.30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2056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239.20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4655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2630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213.40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217.20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6-4-0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3792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</w:tbl>
    <w:p/>
    <w:p>
      <w:pPr>
        <w:pStyle w:val="Heading2"/>
      </w:pPr>
      <w:r>
        <w:t>2025 Galileo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4946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213.70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9483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209.40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4522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211.00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3035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8214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200.40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198.30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5847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199.60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6-4-0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7558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196.10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6-4-0</w:t>
            </w:r>
          </w:p>
        </w:tc>
      </w:tr>
    </w:tbl>
    <w:p/>
    <w:p>
      <w:pPr>
        <w:pStyle w:val="Heading2"/>
      </w:pPr>
      <w:r>
        <w:t>2025 Hopper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1768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2200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208.20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4728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3339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196.40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6621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192.00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9245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190.70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8-1-1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4907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216.00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9496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210.90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7632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190.10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2075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209.10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6-4-0</w:t>
            </w:r>
          </w:p>
        </w:tc>
      </w:tr>
    </w:tbl>
    <w:p/>
    <w:p>
      <w:pPr>
        <w:pStyle w:val="Heading2"/>
      </w:pPr>
      <w:r>
        <w:t>2025 Johnson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1690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228.70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1619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216.70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6800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209.90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224.60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2607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201.70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1325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206.00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2714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203.80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7-2-1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2930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192.10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</w:tbl>
    <w:p/>
    <w:p>
      <w:pPr>
        <w:pStyle w:val="Heading2"/>
      </w:pPr>
      <w:r>
        <w:t>2025 Milstein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5940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221.70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229.00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7407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210.90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224.30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910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202.60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3006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179.30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9-1-0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193.60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7-3-0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3674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7-2-1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5895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202.40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2137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197.50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2"/>
      </w:pPr>
      <w:r>
        <w:t>2025 Newton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Team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6"/>
              </w:rPr>
              <w:t>RS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Avg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1323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239.50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2832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202.10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10-0-0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2910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243.00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222.10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208.50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9072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208.90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3538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204.50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7426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206.40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3937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198.40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199.10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8-2-0</w:t>
            </w:r>
          </w:p>
        </w:tc>
      </w:tr>
    </w:tbl>
    <w:p/>
    <w:p>
      <w:pPr>
        <w:pStyle w:val="Heading1"/>
      </w:pPr>
      <w:r>
        <w:t>Appendix C - Team 999 starter repository skeleton</w:t>
      </w:r>
    </w:p>
    <w:p>
      <w:pPr>
        <w:pStyle w:val="CodeBlock"/>
      </w:pPr>
      <w:r>
        <w:t>repo-root/</w:t>
        <w:br/>
        <w:t xml:space="preserve">  AGENTS.md</w:t>
        <w:br/>
        <w:t xml:space="preserve">  CLAUDE.md</w:t>
        <w:br/>
        <w:t xml:space="preserve">  .github/workflows/ci.yml</w:t>
        <w:br/>
        <w:t xml:space="preserve">  .github/copilot-instructions.md</w:t>
        <w:br/>
        <w:t xml:space="preserve">  .agents/skills/</w:t>
        <w:br/>
        <w:t xml:space="preserve">    frc-subsystem/SKILL.md</w:t>
        <w:br/>
        <w:t xml:space="preserve">    frc-sim/SKILL.md</w:t>
        <w:br/>
        <w:t xml:space="preserve">    vision-localization/SKILL.md</w:t>
        <w:br/>
        <w:t xml:space="preserve">    pathplanner-auto/SKILL.md</w:t>
        <w:br/>
        <w:t xml:space="preserve">    cad-onshape/SKILL.md</w:t>
        <w:br/>
        <w:t xml:space="preserve">  .claude/agents/</w:t>
        <w:br/>
        <w:t xml:space="preserve">    frc-code-reviewer.md</w:t>
        <w:br/>
        <w:t xml:space="preserve">    frc-safety-reviewer.md</w:t>
        <w:br/>
        <w:t xml:space="preserve">    frc-subsystem-architect.md</w:t>
        <w:br/>
        <w:t xml:space="preserve">    frc-vision-reviewer.md</w:t>
        <w:br/>
        <w:t xml:space="preserve">  .claude/commands/</w:t>
        <w:br/>
        <w:t xml:space="preserve">    review-safety.md</w:t>
        <w:br/>
        <w:t xml:space="preserve">    sim-smoke-test.md</w:t>
        <w:br/>
        <w:t xml:space="preserve">    fsm-map.md</w:t>
        <w:br/>
        <w:t xml:space="preserve">    vision-pose-review.md</w:t>
        <w:br/>
        <w:t xml:space="preserve">    trajectory-auto-review.md</w:t>
        <w:br/>
        <w:t xml:space="preserve">    cad-review.md</w:t>
        <w:br/>
        <w:t xml:space="preserve">  docs/ai/</w:t>
        <w:br/>
        <w:t xml:space="preserve">    robot-contract.md</w:t>
        <w:br/>
        <w:t xml:space="preserve">    simulation-contract.md</w:t>
        <w:br/>
        <w:t xml:space="preserve">    vision-contract.md</w:t>
        <w:br/>
        <w:t xml:space="preserve">    deployment-safety.md</w:t>
        <w:br/>
        <w:t xml:space="preserve">    cad-contract.md</w:t>
        <w:br/>
        <w:t xml:space="preserve">    source-map.md</w:t>
        <w:br/>
        <w:t xml:space="preserve">  cad/</w:t>
        <w:br/>
        <w:t xml:space="preserve">    mechanism_spec.yaml</w:t>
        <w:br/>
        <w:t xml:space="preserve">    cad_rules.md</w:t>
        <w:br/>
        <w:t xml:space="preserve">    turret_layout.py</w:t>
        <w:br/>
        <w:t xml:space="preserve">    onshape_variables.md</w:t>
      </w:r>
    </w:p>
    <w:p>
      <w:pPr>
        <w:pStyle w:val="Heading1"/>
      </w:pPr>
      <w:r>
        <w:t>Appendix D - Non-negotiable AI safety rules</w:t>
      </w:r>
    </w:p>
    <w:p>
      <w:pPr>
        <w:pStyle w:val="ListBullet"/>
      </w:pPr>
      <w:r>
        <w:t>AI must never deploy code, enable the robot, or change current limits/inversions/gearing without explicit mentor review.</w:t>
      </w:r>
    </w:p>
    <w:p>
      <w:pPr>
        <w:pStyle w:val="ListBullet"/>
      </w:pPr>
      <w:r>
        <w:t>Do not edit generated files such as CTRE TunerConstants, BuildConstants, generated PathPlanner assets, or vendordeps unless explicitly instructed.</w:t>
      </w:r>
    </w:p>
    <w:p>
      <w:pPr>
        <w:pStyle w:val="ListBullet"/>
      </w:pPr>
      <w:r>
        <w:t>Every non-trivial change must run build/test/format and a relevant sim smoke test before being considered complete.</w:t>
      </w:r>
    </w:p>
    <w:p>
      <w:pPr>
        <w:pStyle w:val="ListBullet"/>
      </w:pPr>
      <w:r>
        <w:t>All subsystem hardware should sit behind IO interfaces with real, sim, and replay/no-op implementations where practical.</w:t>
      </w:r>
    </w:p>
    <w:p>
      <w:pPr>
        <w:pStyle w:val="ListBullet"/>
      </w:pPr>
      <w:r>
        <w:t>All physical constants should use WPILib units or clearly named constants; no unexplained magic numbers.</w:t>
      </w:r>
    </w:p>
    <w:p>
      <w:pPr>
        <w:pStyle w:val="ListBullet"/>
      </w:pPr>
      <w:r>
        <w:t>Cache CAN/status-signal reads once per loop; avoid repeated device queries inside command execute methods.</w:t>
      </w:r>
    </w:p>
    <w:p>
      <w:pPr>
        <w:pStyle w:val="ListBullet"/>
      </w:pPr>
      <w:r>
        <w:t>Vision code must validate timestamps, robot orientation/IMUMode requirements, NaN/impossible poses, tag count/distance, and field-boundary constraints.</w:t>
      </w:r>
    </w:p>
    <w:p>
      <w:pPr>
        <w:pStyle w:val="ListBullet"/>
      </w:pPr>
      <w:r>
        <w:t>PathPlanner/trajectory commands must declare requirements, handle alliance flipping intentionally, and terminate or fail safe.</w:t>
      </w:r>
    </w:p>
    <w:p>
      <w:pPr>
        <w:pStyle w:val="ListBullet"/>
      </w:pPr>
      <w:r>
        <w:t>Simulation fidelity limitations must be documented directly next to sim code, not hidden in chat history.</w:t>
      </w:r>
    </w:p>
    <w:p>
      <w:pPr>
        <w:pStyle w:val="ListBullet"/>
      </w:pPr>
      <w:r>
        <w:t>Student learning remains explicit: AI output must be explainable in code review by the student who merges it.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FRC AI Automation Consolidated Source Guide - Team 999 / MechaRAMS - June 27,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