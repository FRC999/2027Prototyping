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FRC AI Automation Master Source Guide</w:t>
      </w:r>
    </w:p>
    <w:p>
      <w:pPr>
        <w:jc w:val="center"/>
      </w:pPr>
      <w:r>
        <w:rPr>
          <w:i/>
        </w:rPr>
        <w:t>Team 999 / MechaRAMS - Programming, Vision, Trajectory, and CAD Automation Planning</w:t>
      </w:r>
    </w:p>
    <w:p>
      <w:pPr>
        <w:jc w:val="center"/>
      </w:pPr>
      <w:r>
        <w:t>Consolidated portrait edition - June 27, 2026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best public FRC AI-agent materials are not necessarily from the top world-champion teams. The most directly reusable AI environment sources remain Team 360, Team 1868, Team 6238, Team 6391, Team 4050, Team 7660, and Team 8092.</w:t>
      </w:r>
    </w:p>
    <w:p>
      <w:pPr>
        <w:pStyle w:val="ListBullet"/>
      </w:pPr>
      <w:r>
        <w:t>The best elite code, logging, replay, vision, trajectory, and CAD/process references are a different set: 6328, 1768, 5687, 3467, 125, 2910, 254, 1678, 4414, 1323, 6329, 4206, and 111/112.</w:t>
      </w:r>
    </w:p>
    <w:p>
      <w:pPr>
        <w:pStyle w:val="ListBullet"/>
      </w:pPr>
      <w:r>
        <w:t>This version restores the large ranking table with 2026/recent strength and Championship/division context, keeps the detailed per-team analysis, adds non-team/community resource tables, and keeps the 2025/2026 Championship top-10 appendices.</w:t>
      </w:r>
    </w:p>
    <w:p>
      <w:pPr>
        <w:pStyle w:val="ListBullet"/>
      </w:pPr>
      <w:r>
        <w:t>The earlier Nashoba issue is corrected: 1768 has a public 2026 repository and vision package, and it is now treated as a high-value New England source.</w:t>
      </w:r>
    </w:p>
    <w:p>
      <w:pPr>
        <w:pStyle w:val="ListBullet"/>
      </w:pPr>
      <w:r>
        <w:t>For CAD, Onshape remains the recommended base. AI should be used as a parameter/check/review assistant wrapped around deterministic geometry calculators, FeatureScript, Onshape API, and human design review, not as an autonomous robot designer.</w:t>
      </w:r>
    </w:p>
    <w:p>
      <w:pPr>
        <w:pStyle w:val="Heading1"/>
      </w:pPr>
      <w:r>
        <w:t>Re-check / correction notes</w:t>
      </w:r>
    </w:p>
    <w:p>
      <w:pPr>
        <w:pStyle w:val="ListBullet"/>
      </w:pPr>
      <w:r>
        <w:t>Nashoba 1768 correction: public repo and vision package are included and linked. This corrects the earlier miss.</w:t>
      </w:r>
    </w:p>
    <w:p>
      <w:pPr>
        <w:pStyle w:val="ListBullet"/>
      </w:pPr>
      <w:r>
        <w:t>HighTide/4414: useful public material is binder/video/process/design. No current public 2025/2026 robot-code repo or AGENTS/CLAUDE file was verified.</w:t>
      </w:r>
    </w:p>
    <w:p>
      <w:pPr>
        <w:pStyle w:val="ListBullet"/>
      </w:pPr>
      <w:r>
        <w:t>195 CyberKnights: use the release thread and browser/manual access for self-hosted GitLab; this may require authentication or a normal browser session.</w:t>
      </w:r>
    </w:p>
    <w:p>
      <w:pPr>
        <w:pStyle w:val="Heading1"/>
      </w:pPr>
      <w:r>
        <w:t>How to read the tiers</w:t>
      </w:r>
    </w:p>
    <w:p>
      <w:pPr>
        <w:pStyle w:val="ListBullet"/>
      </w:pPr>
      <w:r>
        <w:t>A / A- Direct AI: public AGENTS.md, CLAUDE.md, Claude commands, skills, or agent workflow materials worth adapting.</w:t>
      </w:r>
    </w:p>
    <w:p>
      <w:pPr>
        <w:pStyle w:val="ListBullet"/>
      </w:pPr>
      <w:r>
        <w:t>A Code / Infrastructure / Vision: high-value robot code, logging, replay, localization, trajectory control, or CAD infrastructure.</w:t>
      </w:r>
    </w:p>
    <w:p>
      <w:pPr>
        <w:pStyle w:val="ListBullet"/>
      </w:pPr>
      <w:r>
        <w:t>A Performance / Design: elite strategy/design/process material, often binder/videos rather than code.</w:t>
      </w:r>
    </w:p>
    <w:p>
      <w:pPr>
        <w:pStyle w:val="ListBullet"/>
      </w:pPr>
      <w:r>
        <w:t>B / Watch: useful but lower priority, less complete, non-Java/different stack, or needs local clone/manual verification.</w:t>
      </w:r>
    </w:p>
    <w:p>
      <w:pPr>
        <w:pStyle w:val="Heading1"/>
      </w:pPr>
      <w:r>
        <w:t>Ranked source teams used or added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00" w:type="pct"/>
      </w:tblPr>
      <w:tblGrid>
        <w:gridCol w:w="1404"/>
        <w:gridCol w:w="1404"/>
        <w:gridCol w:w="1404"/>
        <w:gridCol w:w="1404"/>
        <w:gridCol w:w="1404"/>
        <w:gridCol w:w="1404"/>
        <w:gridCol w:w="1404"/>
        <w:gridCol w:w="1404"/>
      </w:tblGrid>
      <w:tr>
        <w:trPr>
          <w:tblHeader w:val="true"/>
        </w:trPr>
        <w:tc>
          <w:tcPr>
            <w:tcW w:type="dxa" w:w="64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1"/>
              </w:rPr>
              <w:t>Team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1"/>
              </w:rPr>
              <w:t>Name / Source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1"/>
              </w:rPr>
              <w:t>Category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1"/>
              </w:rPr>
              <w:t>2026/recent strength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1"/>
              </w:rPr>
              <w:t>Championship/division context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1"/>
              </w:rPr>
              <w:t>Material / useful links</w:t>
            </w:r>
          </w:p>
        </w:tc>
        <w:tc>
          <w:tcPr>
            <w:tcW w:type="dxa" w:w="208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1"/>
              </w:rPr>
              <w:t>What Team 999 should mine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1"/>
              </w:rPr>
              <w:t>Tier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360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The Revolution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AGENTS/CLAUDE + commands + robot code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40-20; Pacific Northwest district rank #6.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Attended Houston; not in the 2026 division top-10 qualification list checked.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RainMaker26 robot repo; AGENTS.md, CLAUDE.md, .claude commands, dev workflow, sim/test/static-analysis commands.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RainMaker26 repo; AGENTS.md; CLAUDE.md (+3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Team 999 AGENTS.md, CLAUDE.md, Claude commands, Gradle build/sim/test/static-analysis workflow, mentor-reviewed AI code process.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- Direct AI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1868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Space Cookies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Claude rules, agents, commands, contexts, skills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30-29; California district rank #36; Engineering Inspiration at Silicon Valley.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Attended Archimedes; not in top-10 qualification list.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Shared Claude Code config: rules, agents, commands, contexts, skills for FRC robot development.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frc-claude-config repo; rules; agents (+4 more in profile)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Multi-agent Claude setup: code reviewer, safety auditor, subsystem architect, vision reviewer, FRC skills, install scripts.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- Direct AI environment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6238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Popcorn Penguins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CLAUDE.md + AdvantageKit + sim/replay + CAD/manufacturing tool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38-21; California district rank #16; California Northern District Championship winner.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Attended Houston; not in the 2026 division top-10 qualification lists checked.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2026-Robot CLAUDE.md and .claude-style guidance; AdvantageKit IO/sim/replay pattern.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2026-Robot repo; CLAUDE.md; PenguinCAM repo (+1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AdvantageKit IO/replay guidance, test commands, MapleSim-style sim ideas, PenguinCAM Onshape-to-CNC workflow.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A- - Direct AI + serious architecture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6391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Bearbotics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CLAUDE.md + rebuilt robot code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26-14; Regional Pool rank #185; St. Louis Regional rank #2, Regional Finalist, Autonomous Award.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Attended Houston; not in the 2026 top-10 qualification lists checked.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rebuilt robot repo with CLAUDE.md; built on AdvantageKit-style architecture.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2026-6391-Rebuilt repo; CLAUDE.md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AdvantageKit IO pattern, real/sim/replay implementations, Phoenix 6 conventions, log-analysis thresholds.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A- - Direct Claude + AdvantageKit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4050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Biohazard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AGENTS.md + CLAUDE.md + devcontainer + docs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4-9; Regional Pool rank #683.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Did not appear in 2026 Championship top-10 division lists.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2026-rebuilt and frc-java-template style source; AI/developer-environment materials surfaced in prior pass.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2026-rebuilt repo; AGENTS.md; CLAUDE.md (+1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Repository skeleton, devcontainer/docs/scripts, Epilogue/DataLog notes, command/subsystem conventions.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B+ - Template/process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7660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Byting Irish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AGENTS.md + robot code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15-15; FIM rank #240.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Did not appear in 2026 Championship top-10 division lists.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robot repo with AGENTS.md and simulation/replay notes.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robot-2026 repo; AGENTS.md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Compact agent instructions, WPILib sanity checks, build/deploy/log workflow.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B+ - Direct AI example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8092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GOAT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AGENTS.md, CLAUDE.md, ROBOT.md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3-6; Regional Pool rank #936; Avrasya Regional Judges Award.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Did not appear in 2026 Championship top-10 division lists.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Robot-2026 / 8092-2026 repos with CLAUDE.md and Claude Code usage notes.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8092-2026 repo; AGENTS.md; CLAUDE.md (+1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Robot summary file, Claude conventions, possible multilingual organization ideas.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 - Direct AI-use example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846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Funky Monkeys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Robot code / possible AGENTS.md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public robot-code candidate found during re-check; competition ranking/context was not verified in this pass.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No Championship top-10 context verified; clone locally before treating as a primary source.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Robot code / possible AGENTS.md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gibbon repo; AGENTS.md candidate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Additional codebase to clone locally and inspect for AI instructions and architecture patterns.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 - Additional code/agent candidate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6328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Mechanical Advantage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RobotCode2026Public + AdvantageKit + AdvantageScope + Onshape4FRC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51-13; overall 75-20; New England district rank #5; Minuteman and Waterbury winners; Impact Award at Waterbury and New England DCMP.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Hopper rank #20, not top-10; 2025 top-10 not found in checked division lists.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RobotCode2026Public, AdvantageKit, Onshape4FRC resources.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RobotCode2026Public; Vision folder; RobotState.java (+6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Logging/replay architecture, IO layers, vision fusion, RobotState estimator, DriveToPose, trajectory handoff, CAD education.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- Infrastructure/code/CAD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1768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Nashoba Robotics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robot code + PhotonVision + AdvantageKit + Choreo/accuracy gating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70-17; overall 96-27; New England district rank #1; URI, WPI, Burns, and New England DCMP winners.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Galileo qualification rank #5; 2025 Hopper qualification rank #1.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Public 2026 repo with PhotonVision/AdvantageKit-style vision package; Choreo/trajectory accuracy patterns; correction to earlier miss.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2026NashobaRobotics repo; Vision folder; Vision.java (+7 more in profile)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PhotonVision with 3 cameras, AdvantageKit vision template, Vision.java/VisionConstants.java, Choreo/AutoFactory, settle-gated trajectory ideas.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- New England code/vision/trajectory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5687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The Outliers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C++ robot code, Limelight/custom fusion, PhotonVision sim references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Supplied research identifies 5687 as 2026 New England #2; public C++ repo found for vision/fusion reference.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Important New England benchmark from supplied research; no top-10 Championship appendix entry carried over here.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Public C++ repo; Limelight/custom fusion and PhotonVision sim references from supplied research.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2026-Robot repo; src/main; include folder (+2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OdometryThread/PoseEstimator architecture, Limelight measurements, custom fusion on roboRIO.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A- - New England vision/fusion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3467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Windham Windup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ThriftyCam/c2 custom coprocessor + AdvantageKit + custom pose estimator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Supplied research identifies 3467 as 2026 New England #3 and a 51-0 record source; public code and OA build blog found.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Important New England benchmark from supplied research; no top-10 Championship appendix entry carried over here.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Public code/OA source; ThriftyCam/c2 coprocessor, custom pose estimator, DriveToPose, intrinsics-in-code.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Skip-5.16-Perry repo; Vision folder; posestimator library (+2 more in profile)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Per-camera intrinsics in code, custom posestimator, skid rejection, n-sigma innovation gate, reusable DriveToPose tolerance pattern.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A- - Vision/fusion/DriveToPose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125 NUTRONs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Simple Limelight MT2 + AdvantageKit + CAD/design releases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Top NE program; 2025 nu25 code reviewed in uploaded docs; 2026 reveal/materials found.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No Championship context verified in this pass.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Simple Limelight MT2 + AdvantageKit + CAD/design releases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nu25 GitLab repo; 2024 code/CAD release; 2026 reveal (+2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deliberately simple but winning vision pattern: MT2 translation with effectively ignored theta; dist² weighting; strong logging.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A- - NE code/design reference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2910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Jack in the Bot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Elite robot code, CAD/tech binder, 2024 turret hybrid reference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53-23; PNW rank #3; PNW DCMP winner; Newton Division winner.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Newton qualification rank #1; 2025 Newton qualification rank #3.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2026/2025 public robot-code repos and 2024 turret/control references.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2026 robot code; 2024 robot code; Team 2910 GitHub org (+4 more in profile)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Code quality benchmark, turret/global+local aiming ideas from 2024, CAD/tech binder release process.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- Elite code/CAD/performance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254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The Cheesy Poofs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Robot code + technical binder + Q&amp;A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65-6; California district rank #2; Silicon Valley, Central Valley, CA Northern, and Curie Division winners.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Curie qualification rank #4; 2025 Milstein qualification rank #4.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FRC-2025-Public and elite robot-code references.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Team254 GitHub org; FRC-2025-Public; FRC-2024-Public (+3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Elite code structure, simulation/autonomous/controls ideas, binder quality, code Q&amp;A.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- Elite code/binder benchmark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1678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Citrus Circuits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Public robot code, goal tracker, global/local split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Milstein qualification rank #2; 2025 Daly qualification rank #3; elite Citrus public code history is useful for global/local aiming patterns.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Milstein qualification rank #2; 2025 Daly qualification rank #3.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public code + 2024 goal tracker/global pose source for local/global split.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C2026-Public; C2024-Public; frc1678 GitHub org (+1 more in profile)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Separate goal tracker vs global pose architecture; 2026 CTRE GeneratedDrivetrain + vision as a modern reference.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A- - Elite historical code/local tracker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6995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NOMAD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robot code, Choreo AutoFactory, turret from global pose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Useful 2026 code-pattern source; competitive benchmark lower priority than 6328/1768/2910, but valuable Choreo/turret example.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Not in the Championship top-10 appendices used here; valuable as a live 2026 Choreo AutoFactory/alliance-flip and pose-fed turret code example.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robot code; Choreo AutoFactory/alliance flip proof; pose-fed turret.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Robot-2026 repo; TBA 6995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Real 2026 proof of Choreo alliance flipping, trigger-based autos, and turret aimed from pose supplier.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B+ - Turret/Choreo example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7407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Choate Wired Boars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RobotPy, PhotonVision, Open Alliance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2025 Milstein qualification rank #3; CT/nearby public RobotPy/PhotonVision source and Open Alliance reference.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2025 Milstein qualification rank #3; 2026 Championship context not separately verified in this pass.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RobotPy, PhotonVision, Open Alliance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7407-DriveCode-Rebuilt repo; Choate Robotics GitHub org; 2026 OA build thread (+1 more in profile)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Python/RobotPy PhotonVision approach, OA design updates, CAD/code links from thread.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B+ - RobotPy/PhotonVision/OA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195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CyberKnights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CAD/code/documentation release, self-hosted GitLab, ROS/Mac Mini stack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Connecticut powerhouse; supplied research notes custom ROS/Mac Mini stack and self-hosted GitLab/release-thread access limitations.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Manual/browser check item; self-hosted GitLab may require auth or browser JS. Use release thread to enumerate exact code/CAD assets.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Release thread and self-hosted GitLab/manual source; custom ROS/Mac Mini stack.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2026 CAD, code, documentation release; GitHub org pointing to GitLab; Self-hosted GitLab group (+3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High-performance CT process, CAD/release materials, custom ROS/coproc ideas if accessible.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A- - CT performance/CAD/code release, manual access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4414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HighTide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Technical binder, videos, discussion, design/process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70-2; California district rank #1; Ventura, Orange County, CA Southern, Daly Division, and Houston Championship winners.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Daly qualification rank #1; 2025 Johnson qualification rank #6.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World-champion performance benchmark; public source/org and Chief Delphi references checked.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Team4414 GitHub org; 2026 tech binder CD thread; 2026 technical binder site (+5 more in profile)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World-champion strategy, design, CAD/process presentation, manufacturing tooling ideas, technical binder quality.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- World champion design/process benchmark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1323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MadTown Robotics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Technical binder/Q&amp;A, website/wiki, reveal/discussion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69-4; California district rank #4; San Francisco, Central Valley, CA Northern, Daly Division, and Houston Championship winners.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Daly qualification rank #2; 2025 Newton qualification rank #1.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World-champion performance benchmark and public-org/source check.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team1323 GitHub org; Team website; Team wiki (+4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Elite strategy, mechanism packaging, printed/manufactured part practices, technical-binder expectations.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- World champion performance/mechanism benchmark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6329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Bucks' Wrath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Robot reveal and mechanism discussion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61-15-1; New England district rank #4; Pine Tree, Newsom, and Hopper Division winners.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Hopper qualification rank #3; 2025 Curie qualification rank #8.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New England top-team benchmarking and division-finalist/top-10 coverage.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2026 robot reveal: ROMAN; Team website; TBA 6329 (+1 more in profile)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Spindexter/drum/feed mechanism packaging ideas, local NE performance benchmark.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A- - NE performance/mechanism benchmark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4206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Robo Vikes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GitHub org, code/org resources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47-28; Texas district rank #11; Newton Division winner.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Newton Division winner, but not in 2026 Newton top-10 qualification ranks.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Public GitHub/org reference from expanded top-team pass.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frc4206 GitHub org; 26-c-0002 repo; battleaid repo (+1 more in profile)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Top-playoff reference, battleaid utilities/guides, possible 2026 second robot code.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A- - Einstein finalist / org to watch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111/112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WildStang Robotics Program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Open Alliance mechanism deep dive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Team 111 2026 official 30-15; Regional Pool rank #115; Midwest Regional finalist and Autonomous Award; Illinois State Championship winner.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Team 111 attended Galileo; not top-10 qualification list.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Open Alliance dye-rotor deep dive and mechanism math/risks.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WildStang 2026 build blog page 4; Build blog main thread; TBA 111 2026 (+1 more in profile)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Dye rotor geometry, overfeed/jam risks, design tradeoffs, swerve-module clearance considerations.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- Mechanism/CAD concept source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2363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Triple Helix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FRC AI/MCP tooling source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15-15; FIRST Chesapeake rank #59.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Did not appear in 2026 Championship top-10 division lists.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wpilog-mcp: MCP server for WPILib / AdvantageKit / WPILOG log querying.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https://github.com/TripleHelixProgramming/wpilog-mcp; https://www.thebluealliance.com/team/2363/2026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Very useful for AI debugging/replay evidence loops even though it is tooling, not a full robot AI environment.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 for tooling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488</w:t>
            </w:r>
          </w:p>
        </w:tc>
        <w:tc>
          <w:tcPr>
            <w:tcW w:type="dxa" w:w="115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XBot</w:t>
            </w:r>
          </w:p>
        </w:tc>
        <w:tc>
          <w:tcPr>
            <w:tcW w:type="dxa" w:w="13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Reusable robot-code / documentation source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Most recent verified prior page: 2025 official 26-20; PNW rank #28; Sammamish finalist. 2026 page appeared incomplete/stale in prior pass.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No 2026 top-10 Championship division result verified.</w:t>
            </w:r>
          </w:p>
        </w:tc>
        <w:tc>
          <w:tcPr>
            <w:tcW w:type="dxa" w:w="16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SeriouslyCommonLib, Programming-Docs AGENTS.md, docs/style patterns.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https://github.com/Team488/SeriouslyCommonLib; https://github.com/Team488/Programming-Docs/blob/main/AGENTS.md; https://www.thebluealliance.com/team/488/2026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Good Java/WPILib library and documentation pattern source; not an elite 2026 competitive benchmark.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B+</w:t>
            </w:r>
          </w:p>
        </w:tc>
      </w:tr>
      <w:tr>
        <w:tc>
          <w:tcPr>
            <w:tcW w:type="dxa" w:w="64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834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SparTechs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AI/strategy-board source / watch item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2026 official 11-18-1; Mid-Atlantic rank #94.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No 2026 top-10 Championship division result verified.</w:t>
            </w:r>
          </w:p>
        </w:tc>
        <w:tc>
          <w:tcPr>
            <w:tcW w:type="dxa" w:w="1656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StrategyBoard2026-style AI guidance surfaced in expanded search; exact repo should be locally rechecked before use.</w:t>
            </w:r>
          </w:p>
          <w:p>
            <w:pPr>
              <w:jc w:val="left"/>
            </w:pPr>
            <w:r>
              <w:rPr>
                <w:b w:val="0"/>
                <w:sz w:val="11"/>
              </w:rPr>
              <w:t>https://github.com/team834; https://www.thebluealliance.com/team/834/2026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Potentially useful for non-robot-code AI workflow ideas; lower priority than 360/6238/1868.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1"/>
              </w:rPr>
              <w:t>C+</w:t>
            </w:r>
          </w:p>
        </w:tc>
      </w:tr>
    </w:tbl>
    <w:p/>
    <w:p>
      <w:pPr>
        <w:pStyle w:val="Heading1"/>
      </w:pPr>
      <w:r>
        <w:t>Non-team / community resources 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00" w:type="pct"/>
      </w:tblPr>
      <w:tblGrid>
        <w:gridCol w:w="2246"/>
        <w:gridCol w:w="2246"/>
        <w:gridCol w:w="2246"/>
        <w:gridCol w:w="2246"/>
        <w:gridCol w:w="2246"/>
      </w:tblGrid>
      <w:tr>
        <w:trPr>
          <w:tblHeader w:val="true"/>
        </w:trPr>
        <w:tc>
          <w:tcPr>
            <w:tcW w:type="dxa" w:w="172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Resource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Type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What it provides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Ranking note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Links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Shenzhen Robotics Alliance / MapleSim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Simulation library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maple-sim FRC Java simulation with physics engines and CLAUDE.md guidance.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 an FRC team ranking item.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https://github.com/Shenzhen-Robotics-Alliance/maple-sim</w:t>
            </w:r>
          </w:p>
        </w:tc>
      </w:tr>
      <w:tr>
        <w:tc>
          <w:tcPr>
            <w:tcW w:type="dxa" w:w="172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wpilib-agent-tools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AI/robotics harness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Sandbox-first Codex/Claude/Cursor harness for WPILib simulation, NT4 recording, WPILOG analysis, and patch review.</w:t>
            </w:r>
          </w:p>
        </w:tc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Individual/community tool, not a team.</w:t>
            </w:r>
          </w:p>
        </w:tc>
        <w:tc>
          <w:tcPr>
            <w:tcW w:type="dxa" w:w="25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https://github.com/edanliahovetsky/wpilib-agent-tools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FRCDesignApp / FRCDesignLib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Onshape/FRC CAD library tooling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Plugin/app and component library for inserting COTS FRC parts in Onshape.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Community CAD infrastructure, not a team.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https://frcdesign.org/resources/frcdesignlib/</w:t>
            </w:r>
          </w:p>
          <w:p>
            <w:pPr>
              <w:jc w:val="left"/>
            </w:pPr>
            <w:r>
              <w:rPr>
                <w:b w:val="0"/>
                <w:sz w:val="14"/>
              </w:rPr>
              <w:t>https://www.chiefdelphi.com/t/introducing-the-new-frcdesignapp/507335</w:t>
            </w:r>
          </w:p>
        </w:tc>
      </w:tr>
      <w:tr>
        <w:tc>
          <w:tcPr>
            <w:tcW w:type="dxa" w:w="172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Onshape4FRC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FRC Onshape learning/resource site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FRC CAD teaching resources, calculators, COTS library notes, FeatureScript walkthroughs.</w:t>
            </w:r>
          </w:p>
        </w:tc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Built by FRC 6328 mentors, but the site itself is a resource, not a competition result.</w:t>
            </w:r>
          </w:p>
        </w:tc>
        <w:tc>
          <w:tcPr>
            <w:tcW w:type="dxa" w:w="25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https://onshape4frc.com/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Onshape AI Advisor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Native Onshape AI help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 documentation/best-practice assistant inside the Onshape workflow.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CAD-product feature, not a team.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https://www.onshape.com/en/features/ai-advisor</w:t>
            </w:r>
          </w:p>
        </w:tc>
      </w:tr>
    </w:tbl>
    <w:p/>
    <w:p>
      <w:pPr>
        <w:pStyle w:val="Heading1"/>
      </w:pPr>
      <w:r>
        <w:t>Detailed source profiles</w:t>
      </w:r>
    </w:p>
    <w:p>
      <w:pPr>
        <w:pStyle w:val="Heading2"/>
      </w:pPr>
      <w:r>
        <w:t>360 The Revolution</w:t>
      </w:r>
    </w:p>
    <w:p>
      <w:r>
        <w:rPr>
          <w:b/>
        </w:rPr>
        <w:t xml:space="preserve">Priority: </w:t>
      </w:r>
      <w:r>
        <w:t>A - Direct AI</w:t>
      </w:r>
    </w:p>
    <w:p>
      <w:r>
        <w:rPr>
          <w:b/>
        </w:rPr>
        <w:t xml:space="preserve">Category: </w:t>
      </w:r>
      <w:r>
        <w:t>AGENTS/CLAUDE + commands + robot code</w:t>
      </w:r>
    </w:p>
    <w:p>
      <w:r>
        <w:rPr>
          <w:b/>
        </w:rPr>
        <w:t xml:space="preserve">Context: </w:t>
      </w:r>
      <w:r>
        <w:t>Strong PNW team; most directly reusable public FRC AI-agent robot repo found.</w:t>
      </w:r>
    </w:p>
    <w:p>
      <w:r>
        <w:rPr>
          <w:b/>
        </w:rPr>
        <w:t xml:space="preserve">Main Team 999 use: </w:t>
      </w:r>
      <w:r>
        <w:t>Team 999 AGENTS.md, CLAUDE.md, Claude commands, Gradle build/sim/test/static-analysis workflow, mentor-reviewed AI code process.</w:t>
      </w:r>
    </w:p>
    <w:p>
      <w:r>
        <w:rPr>
          <w:b/>
        </w:rPr>
        <w:t xml:space="preserve">Caution: </w:t>
      </w:r>
      <w:r>
        <w:t>Use as AI-process source, not as world-champion performance benchmark.</w:t>
      </w:r>
    </w:p>
    <w:p>
      <w:r>
        <w:rPr>
          <w:b/>
        </w:rPr>
        <w:t>Direct links:</w:t>
      </w:r>
    </w:p>
    <w:p>
      <w:pPr>
        <w:pStyle w:val="ListBullet"/>
      </w:pPr>
      <w:hyperlink r:id="rId9">
        <w:r>
          <w:rPr>
            <w:color w:val="0563C1"/>
            <w:u w:val="single"/>
          </w:rPr>
          <w:t>RainMaker26 repo</w:t>
        </w:r>
      </w:hyperlink>
      <w:r>
        <w:rPr>
          <w:sz w:val="16"/>
        </w:rPr>
        <w:t xml:space="preserve"> - https://github.com/FRCTeam360/RainMaker26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AGENTS.md</w:t>
        </w:r>
      </w:hyperlink>
      <w:r>
        <w:rPr>
          <w:sz w:val="16"/>
        </w:rPr>
        <w:t xml:space="preserve"> - https://github.com/FRCTeam360/RainMaker26/blob/main/AGENTS.md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CLAUDE.md</w:t>
        </w:r>
      </w:hyperlink>
      <w:r>
        <w:rPr>
          <w:sz w:val="16"/>
        </w:rPr>
        <w:t xml:space="preserve"> - https://github.com/FRCTeam360/RainMaker26/blob/main/CLAUDE.md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.claude commands</w:t>
        </w:r>
      </w:hyperlink>
      <w:r>
        <w:rPr>
          <w:sz w:val="16"/>
        </w:rPr>
        <w:t xml:space="preserve"> - https://github.com/FRCTeam360/RainMaker26/tree/main/.claude/commands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FSM command</w:t>
        </w:r>
      </w:hyperlink>
      <w:r>
        <w:rPr>
          <w:sz w:val="16"/>
        </w:rPr>
        <w:t xml:space="preserve"> - https://github.com/FRCTeam360/RainMaker26/blob/main/.claude/commands/fsm.md</w:t>
      </w:r>
    </w:p>
    <w:p>
      <w:pPr>
        <w:pStyle w:val="ListBullet"/>
      </w:pPr>
      <w:hyperlink r:id="rId14">
        <w:r>
          <w:rPr>
            <w:color w:val="0563C1"/>
            <w:u w:val="single"/>
          </w:rPr>
          <w:t>Open Alliance thread</w:t>
        </w:r>
      </w:hyperlink>
      <w:r>
        <w:rPr>
          <w:sz w:val="16"/>
        </w:rPr>
        <w:t xml:space="preserve"> - https://www.chiefdelphi.com/t/frc-360-the-revolution-2026-build-thread-open-alliance/510290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This is the cleanest direct public example of a robot-code repo telling AI assistants what to do. The README points assistants to AGENTS.md and CLAUDE.md, and the repo includes a .claude command structure.</w:t>
      </w:r>
    </w:p>
    <w:p>
      <w:pPr>
        <w:pStyle w:val="ListBullet"/>
      </w:pPr>
      <w:r>
        <w:t>Best use for Team 999: copy the pattern, not the hardware constants. Use one canonical agent contract, then make CLAUDE.md either summarize or point to it.</w:t>
      </w:r>
    </w:p>
    <w:p>
      <w:pPr>
        <w:pStyle w:val="ListBullet"/>
      </w:pPr>
      <w:r>
        <w:t>Create Team 999 commands modeled on this idea: fsm-map, sim-smoke-test, vision-pose-review, trajectory-auto-review, and safety-audit.</w:t>
      </w:r>
    </w:p>
    <w:p>
      <w:pPr>
        <w:pStyle w:val="Heading2"/>
      </w:pPr>
      <w:r>
        <w:t>1868 Space Cookies / FRC Claude Config</w:t>
      </w:r>
    </w:p>
    <w:p>
      <w:r>
        <w:rPr>
          <w:b/>
        </w:rPr>
        <w:t xml:space="preserve">Priority: </w:t>
      </w:r>
      <w:r>
        <w:t>A - Direct AI environment</w:t>
      </w:r>
    </w:p>
    <w:p>
      <w:r>
        <w:rPr>
          <w:b/>
        </w:rPr>
        <w:t xml:space="preserve">Category: </w:t>
      </w:r>
      <w:r>
        <w:t>Claude rules, agents, commands, contexts, skills</w:t>
      </w:r>
    </w:p>
    <w:p>
      <w:r>
        <w:rPr>
          <w:b/>
        </w:rPr>
        <w:t xml:space="preserve">Context: </w:t>
      </w:r>
      <w:r>
        <w:t>Public Claude Code configuration package; more important as AI environment artifact than as robot code.</w:t>
      </w:r>
    </w:p>
    <w:p>
      <w:r>
        <w:rPr>
          <w:b/>
        </w:rPr>
        <w:t xml:space="preserve">Main Team 999 use: </w:t>
      </w:r>
      <w:r>
        <w:t>Multi-agent Claude setup: code reviewer, safety auditor, subsystem architect, vision reviewer, FRC skills, install scripts.</w:t>
      </w:r>
    </w:p>
    <w:p>
      <w:r>
        <w:rPr>
          <w:b/>
        </w:rPr>
        <w:t xml:space="preserve">Caution: </w:t>
      </w:r>
      <w:r>
        <w:t>Not a robot-code release; use for AI workspace structure.</w:t>
      </w:r>
    </w:p>
    <w:p>
      <w:r>
        <w:rPr>
          <w:b/>
        </w:rPr>
        <w:t>Direct links:</w:t>
      </w:r>
    </w:p>
    <w:p>
      <w:pPr>
        <w:pStyle w:val="ListBullet"/>
      </w:pPr>
      <w:hyperlink r:id="rId15">
        <w:r>
          <w:rPr>
            <w:color w:val="0563C1"/>
            <w:u w:val="single"/>
          </w:rPr>
          <w:t>frc-claude-config repo</w:t>
        </w:r>
      </w:hyperlink>
      <w:r>
        <w:rPr>
          <w:sz w:val="16"/>
        </w:rPr>
        <w:t xml:space="preserve"> - https://github.com/Feramirr/frc-claude-config</w:t>
      </w:r>
    </w:p>
    <w:p>
      <w:pPr>
        <w:pStyle w:val="ListBullet"/>
      </w:pPr>
      <w:hyperlink r:id="rId16">
        <w:r>
          <w:rPr>
            <w:color w:val="0563C1"/>
            <w:u w:val="single"/>
          </w:rPr>
          <w:t>rules</w:t>
        </w:r>
      </w:hyperlink>
      <w:r>
        <w:rPr>
          <w:sz w:val="16"/>
        </w:rPr>
        <w:t xml:space="preserve"> - https://github.com/Feramirr/frc-claude-config/tree/main/rules</w:t>
      </w:r>
    </w:p>
    <w:p>
      <w:pPr>
        <w:pStyle w:val="ListBullet"/>
      </w:pPr>
      <w:hyperlink r:id="rId17">
        <w:r>
          <w:rPr>
            <w:color w:val="0563C1"/>
            <w:u w:val="single"/>
          </w:rPr>
          <w:t>agents</w:t>
        </w:r>
      </w:hyperlink>
      <w:r>
        <w:rPr>
          <w:sz w:val="16"/>
        </w:rPr>
        <w:t xml:space="preserve"> - https://github.com/Feramirr/frc-claude-config/tree/main/agents</w:t>
      </w:r>
    </w:p>
    <w:p>
      <w:pPr>
        <w:pStyle w:val="ListBullet"/>
      </w:pPr>
      <w:hyperlink r:id="rId18">
        <w:r>
          <w:rPr>
            <w:color w:val="0563C1"/>
            <w:u w:val="single"/>
          </w:rPr>
          <w:t>commands</w:t>
        </w:r>
      </w:hyperlink>
      <w:r>
        <w:rPr>
          <w:sz w:val="16"/>
        </w:rPr>
        <w:t xml:space="preserve"> - https://github.com/Feramirr/frc-claude-config/tree/main/commands</w:t>
      </w:r>
    </w:p>
    <w:p>
      <w:pPr>
        <w:pStyle w:val="ListBullet"/>
      </w:pPr>
      <w:hyperlink r:id="rId19">
        <w:r>
          <w:rPr>
            <w:color w:val="0563C1"/>
            <w:u w:val="single"/>
          </w:rPr>
          <w:t>skills</w:t>
        </w:r>
      </w:hyperlink>
      <w:r>
        <w:rPr>
          <w:sz w:val="16"/>
        </w:rPr>
        <w:t xml:space="preserve"> - https://github.com/Feramirr/frc-claude-config/tree/main/skills</w:t>
      </w:r>
    </w:p>
    <w:p>
      <w:pPr>
        <w:pStyle w:val="ListBullet"/>
      </w:pPr>
      <w:hyperlink r:id="rId20">
        <w:r>
          <w:rPr>
            <w:color w:val="0563C1"/>
            <w:u w:val="single"/>
          </w:rPr>
          <w:t>install.ps1</w:t>
        </w:r>
      </w:hyperlink>
      <w:r>
        <w:rPr>
          <w:sz w:val="16"/>
        </w:rPr>
        <w:t xml:space="preserve"> - https://github.com/Feramirr/frc-claude-config/blob/main/install.ps1</w:t>
      </w:r>
    </w:p>
    <w:p>
      <w:pPr>
        <w:pStyle w:val="ListBullet"/>
      </w:pPr>
      <w:hyperlink r:id="rId21">
        <w:r>
          <w:rPr>
            <w:color w:val="0563C1"/>
            <w:u w:val="single"/>
          </w:rPr>
          <w:t>install.sh</w:t>
        </w:r>
      </w:hyperlink>
      <w:r>
        <w:rPr>
          <w:sz w:val="16"/>
        </w:rPr>
        <w:t xml:space="preserve"> - https://github.com/Feramirr/frc-claude-config/blob/main/install.sh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This is the best public example of packaging Claude Code as a repeatable FRC development environment rather than as a one-off prompt.</w:t>
      </w:r>
    </w:p>
    <w:p>
      <w:pPr>
        <w:pStyle w:val="ListBullet"/>
      </w:pPr>
      <w:r>
        <w:t>Team 999 should adapt the directory structure and create its own agents for WPILib/CTRE review, FRC safety review, subsystem design, vision review, and pre-merge checking.</w:t>
      </w:r>
    </w:p>
    <w:p>
      <w:pPr>
        <w:pStyle w:val="ListBullet"/>
      </w:pPr>
      <w:r>
        <w:t>Use the install scripts only as a model. Team 999 should own a local copy because Claude/Codex tools, plugin names, and paths change.</w:t>
      </w:r>
    </w:p>
    <w:p>
      <w:pPr>
        <w:pStyle w:val="Heading2"/>
      </w:pPr>
      <w:r>
        <w:t>6238 Popcorn Penguins</w:t>
      </w:r>
    </w:p>
    <w:p>
      <w:r>
        <w:rPr>
          <w:b/>
        </w:rPr>
        <w:t xml:space="preserve">Priority: </w:t>
      </w:r>
      <w:r>
        <w:t>A- - Direct AI + serious architecture</w:t>
      </w:r>
    </w:p>
    <w:p>
      <w:r>
        <w:rPr>
          <w:b/>
        </w:rPr>
        <w:t xml:space="preserve">Category: </w:t>
      </w:r>
      <w:r>
        <w:t>CLAUDE.md + AdvantageKit + sim/replay + CAD/manufacturing tool</w:t>
      </w:r>
    </w:p>
    <w:p>
      <w:r>
        <w:rPr>
          <w:b/>
        </w:rPr>
        <w:t xml:space="preserve">Context: </w:t>
      </w:r>
      <w:r>
        <w:t>2026 CA district #16 in prior pass; stronger competitive context than many direct AI-template repos.</w:t>
      </w:r>
    </w:p>
    <w:p>
      <w:r>
        <w:rPr>
          <w:b/>
        </w:rPr>
        <w:t xml:space="preserve">Main Team 999 use: </w:t>
      </w:r>
      <w:r>
        <w:t>AdvantageKit IO/replay guidance, test commands, MapleSim-style sim ideas, PenguinCAM Onshape-to-CNC workflow.</w:t>
      </w:r>
    </w:p>
    <w:p>
      <w:r>
        <w:rPr>
          <w:b/>
        </w:rPr>
        <w:t xml:space="preserve">Caution: </w:t>
      </w:r>
      <w:r>
        <w:t>Good architecture source; do not copy hardware assumptions.</w:t>
      </w:r>
    </w:p>
    <w:p>
      <w:r>
        <w:rPr>
          <w:b/>
        </w:rPr>
        <w:t>Direct links:</w:t>
      </w:r>
    </w:p>
    <w:p>
      <w:pPr>
        <w:pStyle w:val="ListBullet"/>
      </w:pPr>
      <w:hyperlink r:id="rId22">
        <w:r>
          <w:rPr>
            <w:color w:val="0563C1"/>
            <w:u w:val="single"/>
          </w:rPr>
          <w:t>2026-Robot repo</w:t>
        </w:r>
      </w:hyperlink>
      <w:r>
        <w:rPr>
          <w:sz w:val="16"/>
        </w:rPr>
        <w:t xml:space="preserve"> - https://github.com/6238/2026-Robot</w:t>
      </w:r>
    </w:p>
    <w:p>
      <w:pPr>
        <w:pStyle w:val="ListBullet"/>
      </w:pPr>
      <w:hyperlink r:id="rId23">
        <w:r>
          <w:rPr>
            <w:color w:val="0563C1"/>
            <w:u w:val="single"/>
          </w:rPr>
          <w:t>CLAUDE.md</w:t>
        </w:r>
      </w:hyperlink>
      <w:r>
        <w:rPr>
          <w:sz w:val="16"/>
        </w:rPr>
        <w:t xml:space="preserve"> - https://github.com/6238/2026-Robot/blob/main/CLAUDE.md</w:t>
      </w:r>
    </w:p>
    <w:p>
      <w:pPr>
        <w:pStyle w:val="ListBullet"/>
      </w:pPr>
      <w:hyperlink r:id="rId24">
        <w:r>
          <w:rPr>
            <w:color w:val="0563C1"/>
            <w:u w:val="single"/>
          </w:rPr>
          <w:t>PenguinCAM repo</w:t>
        </w:r>
      </w:hyperlink>
      <w:r>
        <w:rPr>
          <w:sz w:val="16"/>
        </w:rPr>
        <w:t xml:space="preserve"> - https://github.com/6238/PenguinCAM</w:t>
      </w:r>
    </w:p>
    <w:p>
      <w:pPr>
        <w:pStyle w:val="ListBullet"/>
      </w:pPr>
      <w:hyperlink r:id="rId25">
        <w:r>
          <w:rPr>
            <w:color w:val="0563C1"/>
            <w:u w:val="single"/>
          </w:rPr>
          <w:t>PenguinCAM app</w:t>
        </w:r>
      </w:hyperlink>
      <w:r>
        <w:rPr>
          <w:sz w:val="16"/>
        </w:rPr>
        <w:t xml:space="preserve"> - https://penguincam.popcornpenguins.com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CLAUDE.md is useful because it tells the assistant how to build, test, replay AdvantageKit logs, and respect subsystem/IO architecture.</w:t>
      </w:r>
    </w:p>
    <w:p>
      <w:pPr>
        <w:pStyle w:val="ListBullet"/>
      </w:pPr>
      <w:r>
        <w:t>PenguinCAM is especially relevant to the CAD weakness: it shows a path from Onshape CAD data toward manufacturing workflow automation.</w:t>
      </w:r>
    </w:p>
    <w:p>
      <w:pPr>
        <w:pStyle w:val="ListBullet"/>
      </w:pPr>
      <w:r>
        <w:t>Use this as a bridge between programming and CAD/manufacturing automation.</w:t>
      </w:r>
    </w:p>
    <w:p>
      <w:pPr>
        <w:pStyle w:val="Heading2"/>
      </w:pPr>
      <w:r>
        <w:t>6391 Bearbotics</w:t>
      </w:r>
    </w:p>
    <w:p>
      <w:r>
        <w:rPr>
          <w:b/>
        </w:rPr>
        <w:t xml:space="preserve">Priority: </w:t>
      </w:r>
      <w:r>
        <w:t>A- - Direct Claude + AdvantageKit</w:t>
      </w:r>
    </w:p>
    <w:p>
      <w:r>
        <w:rPr>
          <w:b/>
        </w:rPr>
        <w:t xml:space="preserve">Category: </w:t>
      </w:r>
      <w:r>
        <w:t>CLAUDE.md + rebuilt robot code</w:t>
      </w:r>
    </w:p>
    <w:p>
      <w:r>
        <w:rPr>
          <w:b/>
        </w:rPr>
        <w:t xml:space="preserve">Context: </w:t>
      </w:r>
      <w:r>
        <w:t>Useful public FRC Claude guidance around AdvantageKit and Phoenix 6; not an elite performance benchmark.</w:t>
      </w:r>
    </w:p>
    <w:p>
      <w:r>
        <w:rPr>
          <w:b/>
        </w:rPr>
        <w:t xml:space="preserve">Main Team 999 use: </w:t>
      </w:r>
      <w:r>
        <w:t>AdvantageKit IO pattern, real/sim/replay implementations, Phoenix 6 conventions, log-analysis thresholds.</w:t>
      </w:r>
    </w:p>
    <w:p>
      <w:r>
        <w:rPr>
          <w:b/>
        </w:rPr>
        <w:t xml:space="preserve">Caution: </w:t>
      </w:r>
      <w:r>
        <w:t>Use as implementation/review reference; not as final strategy/performance standard.</w:t>
      </w:r>
    </w:p>
    <w:p>
      <w:r>
        <w:rPr>
          <w:b/>
        </w:rPr>
        <w:t>Direct links:</w:t>
      </w:r>
    </w:p>
    <w:p>
      <w:pPr>
        <w:pStyle w:val="ListBullet"/>
      </w:pPr>
      <w:hyperlink r:id="rId26">
        <w:r>
          <w:rPr>
            <w:color w:val="0563C1"/>
            <w:u w:val="single"/>
          </w:rPr>
          <w:t>2026-6391-Rebuilt repo</w:t>
        </w:r>
      </w:hyperlink>
      <w:r>
        <w:rPr>
          <w:sz w:val="16"/>
        </w:rPr>
        <w:t xml:space="preserve"> - https://github.com/6391-Ursuline-Bearbotics/2026-6391-Rebuilt</w:t>
      </w:r>
    </w:p>
    <w:p>
      <w:pPr>
        <w:pStyle w:val="ListBullet"/>
      </w:pPr>
      <w:hyperlink r:id="rId27">
        <w:r>
          <w:rPr>
            <w:color w:val="0563C1"/>
            <w:u w:val="single"/>
          </w:rPr>
          <w:t>CLAUDE.md</w:t>
        </w:r>
      </w:hyperlink>
      <w:r>
        <w:rPr>
          <w:sz w:val="16"/>
        </w:rPr>
        <w:t xml:space="preserve"> - https://github.com/6391-Ursuline-Bearbotics/2026-6391-Rebuilt/blob/main/CLAUDE.md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Good example of a more detailed Claude memory for AdvantageKit-style robot code.</w:t>
      </w:r>
    </w:p>
    <w:p>
      <w:pPr>
        <w:pStyle w:val="ListBullet"/>
      </w:pPr>
      <w:r>
        <w:t>Use to create Team 999 docs/ai/simulation-contract.md and docs/ai/robot-contract.md rules around real/sim/replay split.</w:t>
      </w:r>
    </w:p>
    <w:p>
      <w:pPr>
        <w:pStyle w:val="ListBullet"/>
      </w:pPr>
      <w:r>
        <w:t>Useful for students because it is detailed but more approachable than opaque elite codebases.</w:t>
      </w:r>
    </w:p>
    <w:p>
      <w:pPr>
        <w:pStyle w:val="Heading2"/>
      </w:pPr>
      <w:r>
        <w:t>4050 Biohazard</w:t>
      </w:r>
    </w:p>
    <w:p>
      <w:r>
        <w:rPr>
          <w:b/>
        </w:rPr>
        <w:t xml:space="preserve">Priority: </w:t>
      </w:r>
      <w:r>
        <w:t>B+ - Template/process</w:t>
      </w:r>
    </w:p>
    <w:p>
      <w:r>
        <w:rPr>
          <w:b/>
        </w:rPr>
        <w:t xml:space="preserve">Category: </w:t>
      </w:r>
      <w:r>
        <w:t>AGENTS.md + CLAUDE.md + devcontainer + docs</w:t>
      </w:r>
    </w:p>
    <w:p>
      <w:r>
        <w:rPr>
          <w:b/>
        </w:rPr>
        <w:t xml:space="preserve">Context: </w:t>
      </w:r>
      <w:r>
        <w:t>Lower competitive benchmark, but public AGENTS.md is substantial and practical.</w:t>
      </w:r>
    </w:p>
    <w:p>
      <w:r>
        <w:rPr>
          <w:b/>
        </w:rPr>
        <w:t xml:space="preserve">Main Team 999 use: </w:t>
      </w:r>
      <w:r>
        <w:t>Repository skeleton, devcontainer/docs/scripts, Epilogue/DataLog notes, command/subsystem conventions.</w:t>
      </w:r>
    </w:p>
    <w:p>
      <w:r>
        <w:rPr>
          <w:b/>
        </w:rPr>
        <w:t xml:space="preserve">Caution: </w:t>
      </w:r>
      <w:r>
        <w:t>Template value higher than performance value.</w:t>
      </w:r>
    </w:p>
    <w:p>
      <w:r>
        <w:rPr>
          <w:b/>
        </w:rPr>
        <w:t>Direct links:</w:t>
      </w:r>
    </w:p>
    <w:p>
      <w:pPr>
        <w:pStyle w:val="ListBullet"/>
      </w:pPr>
      <w:hyperlink r:id="rId28">
        <w:r>
          <w:rPr>
            <w:color w:val="0563C1"/>
            <w:u w:val="single"/>
          </w:rPr>
          <w:t>2026-rebuilt repo</w:t>
        </w:r>
      </w:hyperlink>
      <w:r>
        <w:rPr>
          <w:sz w:val="16"/>
        </w:rPr>
        <w:t xml:space="preserve"> - https://github.com/Team4050/2026-rebuilt</w:t>
      </w:r>
    </w:p>
    <w:p>
      <w:pPr>
        <w:pStyle w:val="ListBullet"/>
      </w:pPr>
      <w:hyperlink r:id="rId29">
        <w:r>
          <w:rPr>
            <w:color w:val="0563C1"/>
            <w:u w:val="single"/>
          </w:rPr>
          <w:t>AGENTS.md</w:t>
        </w:r>
      </w:hyperlink>
      <w:r>
        <w:rPr>
          <w:sz w:val="16"/>
        </w:rPr>
        <w:t xml:space="preserve"> - https://github.com/Team4050/2026-rebuilt/blob/main/AGENTS.md</w:t>
      </w:r>
    </w:p>
    <w:p>
      <w:pPr>
        <w:pStyle w:val="ListBullet"/>
      </w:pPr>
      <w:hyperlink r:id="rId30">
        <w:r>
          <w:rPr>
            <w:color w:val="0563C1"/>
            <w:u w:val="single"/>
          </w:rPr>
          <w:t>CLAUDE.md</w:t>
        </w:r>
      </w:hyperlink>
      <w:r>
        <w:rPr>
          <w:sz w:val="16"/>
        </w:rPr>
        <w:t xml:space="preserve"> - https://github.com/Team4050/2026-rebuilt/blob/main/CLAUDE.md</w:t>
      </w:r>
    </w:p>
    <w:p>
      <w:pPr>
        <w:pStyle w:val="ListBullet"/>
      </w:pPr>
      <w:hyperlink r:id="rId31">
        <w:r>
          <w:rPr>
            <w:color w:val="0563C1"/>
            <w:u w:val="single"/>
          </w:rPr>
          <w:t>frc-java-template</w:t>
        </w:r>
      </w:hyperlink>
      <w:r>
        <w:rPr>
          <w:sz w:val="16"/>
        </w:rPr>
        <w:t xml:space="preserve"> - https://github.com/Team4050/frc-java-template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AGENTS.md has practical build, simulation, lifecycle, subsystem, command, telemetry, constants, and CAN-ID guidance.</w:t>
      </w:r>
    </w:p>
    <w:p>
      <w:pPr>
        <w:pStyle w:val="ListBullet"/>
      </w:pPr>
      <w:r>
        <w:t>Useful for Team 999 as a “what should an agent know about this repo?” checklist.</w:t>
      </w:r>
    </w:p>
    <w:p>
      <w:pPr>
        <w:pStyle w:val="ListBullet"/>
      </w:pPr>
      <w:r>
        <w:t>Good source for student-friendly rules, especially around command factories, units, periodic telemetry, and not overloading mode callbacks.</w:t>
      </w:r>
    </w:p>
    <w:p>
      <w:pPr>
        <w:pStyle w:val="Heading2"/>
      </w:pPr>
      <w:r>
        <w:t>7660 Byting Irish</w:t>
      </w:r>
    </w:p>
    <w:p>
      <w:r>
        <w:rPr>
          <w:b/>
        </w:rPr>
        <w:t xml:space="preserve">Priority: </w:t>
      </w:r>
      <w:r>
        <w:t>B+ - Direct AI example</w:t>
      </w:r>
    </w:p>
    <w:p>
      <w:r>
        <w:rPr>
          <w:b/>
        </w:rPr>
        <w:t xml:space="preserve">Category: </w:t>
      </w:r>
      <w:r>
        <w:t>AGENTS.md + robot code</w:t>
      </w:r>
    </w:p>
    <w:p>
      <w:r>
        <w:rPr>
          <w:b/>
        </w:rPr>
        <w:t xml:space="preserve">Context: </w:t>
      </w:r>
      <w:r>
        <w:t>Moderate competitive result; useful because it has public AGENTS.md.</w:t>
      </w:r>
    </w:p>
    <w:p>
      <w:r>
        <w:rPr>
          <w:b/>
        </w:rPr>
        <w:t xml:space="preserve">Main Team 999 use: </w:t>
      </w:r>
      <w:r>
        <w:t>Compact agent instructions, WPILib sanity checks, build/deploy/log workflow.</w:t>
      </w:r>
    </w:p>
    <w:p>
      <w:r>
        <w:rPr>
          <w:b/>
        </w:rPr>
        <w:t xml:space="preserve">Caution: </w:t>
      </w:r>
      <w:r>
        <w:t>Pattern sample, not elite architecture standard.</w:t>
      </w:r>
    </w:p>
    <w:p>
      <w:r>
        <w:rPr>
          <w:b/>
        </w:rPr>
        <w:t>Direct links:</w:t>
      </w:r>
    </w:p>
    <w:p>
      <w:pPr>
        <w:pStyle w:val="ListBullet"/>
      </w:pPr>
      <w:hyperlink r:id="rId32">
        <w:r>
          <w:rPr>
            <w:color w:val="0563C1"/>
            <w:u w:val="single"/>
          </w:rPr>
          <w:t>robot-2026 repo</w:t>
        </w:r>
      </w:hyperlink>
      <w:r>
        <w:rPr>
          <w:sz w:val="16"/>
        </w:rPr>
        <w:t xml:space="preserve"> - https://github.com/FRC7660/robot-2026</w:t>
      </w:r>
    </w:p>
    <w:p>
      <w:pPr>
        <w:pStyle w:val="ListBullet"/>
      </w:pPr>
      <w:hyperlink r:id="rId33">
        <w:r>
          <w:rPr>
            <w:color w:val="0563C1"/>
            <w:u w:val="single"/>
          </w:rPr>
          <w:t>AGENTS.md</w:t>
        </w:r>
      </w:hyperlink>
      <w:r>
        <w:rPr>
          <w:sz w:val="16"/>
        </w:rPr>
        <w:t xml:space="preserve"> - https://github.com/FRC7660/robot-2026/blob/main/AGENTS.md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Keep as a compact example of how small AGENTS.md files can still help.</w:t>
      </w:r>
    </w:p>
    <w:p>
      <w:pPr>
        <w:pStyle w:val="ListBullet"/>
      </w:pPr>
      <w:r>
        <w:t>Useful for simple build/deploy and log instructions; lower priority than Team 360/6238/6391.</w:t>
      </w:r>
    </w:p>
    <w:p>
      <w:pPr>
        <w:pStyle w:val="Heading2"/>
      </w:pPr>
      <w:r>
        <w:t>8092 GOAT</w:t>
      </w:r>
    </w:p>
    <w:p>
      <w:r>
        <w:rPr>
          <w:b/>
        </w:rPr>
        <w:t xml:space="preserve">Priority: </w:t>
      </w:r>
      <w:r>
        <w:t>B - Direct AI-use example</w:t>
      </w:r>
    </w:p>
    <w:p>
      <w:r>
        <w:rPr>
          <w:b/>
        </w:rPr>
        <w:t xml:space="preserve">Category: </w:t>
      </w:r>
      <w:r>
        <w:t>AGENTS.md, CLAUDE.md, ROBOT.md</w:t>
      </w:r>
    </w:p>
    <w:p>
      <w:r>
        <w:rPr>
          <w:b/>
        </w:rPr>
        <w:t xml:space="preserve">Context: </w:t>
      </w:r>
      <w:r>
        <w:t>Lower competitive benchmark but public Claude/AGENTS-style materials.</w:t>
      </w:r>
    </w:p>
    <w:p>
      <w:r>
        <w:rPr>
          <w:b/>
        </w:rPr>
        <w:t xml:space="preserve">Main Team 999 use: </w:t>
      </w:r>
      <w:r>
        <w:t>Robot summary file, Claude conventions, possible multilingual organization ideas.</w:t>
      </w:r>
    </w:p>
    <w:p>
      <w:r>
        <w:rPr>
          <w:b/>
        </w:rPr>
        <w:t xml:space="preserve">Caution: </w:t>
      </w:r>
      <w:r>
        <w:t>Some content is Turkish; use for organization ideas only.</w:t>
      </w:r>
    </w:p>
    <w:p>
      <w:r>
        <w:rPr>
          <w:b/>
        </w:rPr>
        <w:t>Direct links:</w:t>
      </w:r>
    </w:p>
    <w:p>
      <w:pPr>
        <w:pStyle w:val="ListBullet"/>
      </w:pPr>
      <w:hyperlink r:id="rId34">
        <w:r>
          <w:rPr>
            <w:color w:val="0563C1"/>
            <w:u w:val="single"/>
          </w:rPr>
          <w:t>8092-2026 repo</w:t>
        </w:r>
      </w:hyperlink>
      <w:r>
        <w:rPr>
          <w:sz w:val="16"/>
        </w:rPr>
        <w:t xml:space="preserve"> - https://github.com/GOAT-8092/8092-2026</w:t>
      </w:r>
    </w:p>
    <w:p>
      <w:pPr>
        <w:pStyle w:val="ListBullet"/>
      </w:pPr>
      <w:hyperlink r:id="rId35">
        <w:r>
          <w:rPr>
            <w:color w:val="0563C1"/>
            <w:u w:val="single"/>
          </w:rPr>
          <w:t>AGENTS.md</w:t>
        </w:r>
      </w:hyperlink>
      <w:r>
        <w:rPr>
          <w:sz w:val="16"/>
        </w:rPr>
        <w:t xml:space="preserve"> - https://github.com/GOAT-8092/8092-2026/blob/main/AGENTS.md</w:t>
      </w:r>
    </w:p>
    <w:p>
      <w:pPr>
        <w:pStyle w:val="ListBullet"/>
      </w:pPr>
      <w:hyperlink r:id="rId36">
        <w:r>
          <w:rPr>
            <w:color w:val="0563C1"/>
            <w:u w:val="single"/>
          </w:rPr>
          <w:t>CLAUDE.md</w:t>
        </w:r>
      </w:hyperlink>
      <w:r>
        <w:rPr>
          <w:sz w:val="16"/>
        </w:rPr>
        <w:t xml:space="preserve"> - https://github.com/GOAT-8092/8092-2026/blob/main/CLAUDE.md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ROBOT.md</w:t>
        </w:r>
      </w:hyperlink>
      <w:r>
        <w:rPr>
          <w:sz w:val="16"/>
        </w:rPr>
        <w:t xml:space="preserve"> - https://github.com/GOAT-8092/8092-2026/blob/main/ROBOT.md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Useful mostly as an example that ROBOT.md or similar robot-truth files can help AI understand mechanisms and hardware.</w:t>
      </w:r>
    </w:p>
    <w:p>
      <w:pPr>
        <w:pStyle w:val="ListBullet"/>
      </w:pPr>
      <w:r>
        <w:t>Lower priority than the other direct AI sources.</w:t>
      </w:r>
    </w:p>
    <w:p>
      <w:pPr>
        <w:pStyle w:val="Heading2"/>
      </w:pPr>
      <w:r>
        <w:t>846 Funky Monkeys / Gibbon</w:t>
      </w:r>
    </w:p>
    <w:p>
      <w:r>
        <w:rPr>
          <w:b/>
        </w:rPr>
        <w:t xml:space="preserve">Priority: </w:t>
      </w:r>
      <w:r>
        <w:t>B - Additional code/agent candidate</w:t>
      </w:r>
    </w:p>
    <w:p>
      <w:r>
        <w:rPr>
          <w:b/>
        </w:rPr>
        <w:t xml:space="preserve">Category: </w:t>
      </w:r>
      <w:r>
        <w:t>Robot code / possible AGENTS.md</w:t>
      </w:r>
    </w:p>
    <w:p>
      <w:r>
        <w:rPr>
          <w:b/>
        </w:rPr>
        <w:t xml:space="preserve">Context: </w:t>
      </w:r>
      <w:r>
        <w:t>2026 robot codebase found during re-check; AGENTS link was not fully opened due a GitHub/web error, so treat cautiously.</w:t>
      </w:r>
    </w:p>
    <w:p>
      <w:r>
        <w:rPr>
          <w:b/>
        </w:rPr>
        <w:t xml:space="preserve">Main Team 999 use: </w:t>
      </w:r>
      <w:r>
        <w:t>Additional codebase to clone locally and inspect for AI instructions and architecture patterns.</w:t>
      </w:r>
    </w:p>
    <w:p>
      <w:r>
        <w:rPr>
          <w:b/>
        </w:rPr>
        <w:t xml:space="preserve">Caution: </w:t>
      </w:r>
      <w:r>
        <w:t>Do not rely on as primary until locally cloned/inspected.</w:t>
      </w:r>
    </w:p>
    <w:p>
      <w:r>
        <w:rPr>
          <w:b/>
        </w:rPr>
        <w:t>Direct links:</w:t>
      </w:r>
    </w:p>
    <w:p>
      <w:pPr>
        <w:pStyle w:val="ListBullet"/>
      </w:pPr>
      <w:hyperlink r:id="rId38">
        <w:r>
          <w:rPr>
            <w:color w:val="0563C1"/>
            <w:u w:val="single"/>
          </w:rPr>
          <w:t>gibbon repo</w:t>
        </w:r>
      </w:hyperlink>
      <w:r>
        <w:rPr>
          <w:sz w:val="16"/>
        </w:rPr>
        <w:t xml:space="preserve"> - https://github.com/Team846/gibbon</w:t>
      </w:r>
    </w:p>
    <w:p>
      <w:pPr>
        <w:pStyle w:val="ListBullet"/>
      </w:pPr>
      <w:hyperlink r:id="rId39">
        <w:r>
          <w:rPr>
            <w:color w:val="0563C1"/>
            <w:u w:val="single"/>
          </w:rPr>
          <w:t>AGENTS.md candidate</w:t>
        </w:r>
      </w:hyperlink>
      <w:r>
        <w:rPr>
          <w:sz w:val="16"/>
        </w:rPr>
        <w:t xml:space="preserve"> - https://github.com/Team846/gibbon/blob/main/AGENTS.md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The repo is public and worth cloning in a later local pass. I would not make it a primary source until direct raw AGENTS.md content is verified.</w:t>
      </w:r>
    </w:p>
    <w:p>
      <w:pPr>
        <w:pStyle w:val="Heading2"/>
      </w:pPr>
      <w:r>
        <w:t>6328 Mechanical Advantage</w:t>
      </w:r>
    </w:p>
    <w:p>
      <w:r>
        <w:rPr>
          <w:b/>
        </w:rPr>
        <w:t xml:space="preserve">Priority: </w:t>
      </w:r>
      <w:r>
        <w:t>A - Infrastructure/code/CAD</w:t>
      </w:r>
    </w:p>
    <w:p>
      <w:r>
        <w:rPr>
          <w:b/>
        </w:rPr>
        <w:t xml:space="preserve">Category: </w:t>
      </w:r>
      <w:r>
        <w:t>RobotCode2026Public + AdvantageKit + AdvantageScope + Onshape4FRC</w:t>
      </w:r>
    </w:p>
    <w:p>
      <w:r>
        <w:rPr>
          <w:b/>
        </w:rPr>
        <w:t xml:space="preserve">Context: </w:t>
      </w:r>
      <w:r>
        <w:t>New England elite; public 2026 code; top AdvantageKit/AdvantageScope/Onshape4FRC source.</w:t>
      </w:r>
    </w:p>
    <w:p>
      <w:r>
        <w:rPr>
          <w:b/>
        </w:rPr>
        <w:t xml:space="preserve">Main Team 999 use: </w:t>
      </w:r>
      <w:r>
        <w:t>Logging/replay architecture, IO layers, vision fusion, RobotState estimator, DriveToPose, trajectory handoff, CAD education.</w:t>
      </w:r>
    </w:p>
    <w:p>
      <w:r>
        <w:rPr>
          <w:b/>
        </w:rPr>
        <w:t xml:space="preserve">Caution: </w:t>
      </w:r>
      <w:r>
        <w:t>No public AGENTS.md/CLAUDE.md found; value is infrastructure/architecture, not AI contract.</w:t>
      </w:r>
    </w:p>
    <w:p>
      <w:r>
        <w:rPr>
          <w:b/>
        </w:rPr>
        <w:t>Direct links:</w:t>
      </w:r>
    </w:p>
    <w:p>
      <w:pPr>
        <w:pStyle w:val="ListBullet"/>
      </w:pPr>
      <w:hyperlink r:id="rId40">
        <w:r>
          <w:rPr>
            <w:color w:val="0563C1"/>
            <w:u w:val="single"/>
          </w:rPr>
          <w:t>RobotCode2026Public</w:t>
        </w:r>
      </w:hyperlink>
      <w:r>
        <w:rPr>
          <w:sz w:val="16"/>
        </w:rPr>
        <w:t xml:space="preserve"> - https://github.com/Mechanical-Advantage/RobotCode2026Public</w:t>
      </w:r>
    </w:p>
    <w:p>
      <w:pPr>
        <w:pStyle w:val="ListBullet"/>
      </w:pPr>
      <w:hyperlink r:id="rId41">
        <w:r>
          <w:rPr>
            <w:color w:val="0563C1"/>
            <w:u w:val="single"/>
          </w:rPr>
          <w:t>Vision folder</w:t>
        </w:r>
      </w:hyperlink>
      <w:r>
        <w:rPr>
          <w:sz w:val="16"/>
        </w:rPr>
        <w:t xml:space="preserve"> - https://github.com/Mechanical-Advantage/RobotCode2026Public/tree/main/src/main/java/org/littletonrobotics/frc2026/subsystems/vision</w:t>
      </w:r>
    </w:p>
    <w:p>
      <w:pPr>
        <w:pStyle w:val="ListBullet"/>
      </w:pPr>
      <w:hyperlink r:id="rId42">
        <w:r>
          <w:rPr>
            <w:color w:val="0563C1"/>
            <w:u w:val="single"/>
          </w:rPr>
          <w:t>RobotState.java</w:t>
        </w:r>
      </w:hyperlink>
      <w:r>
        <w:rPr>
          <w:sz w:val="16"/>
        </w:rPr>
        <w:t xml:space="preserve"> - https://github.com/Mechanical-Advantage/RobotCode2026Public/blob/main/src/main/java/org/littletonrobotics/frc2026/RobotState.java</w:t>
      </w:r>
    </w:p>
    <w:p>
      <w:pPr>
        <w:pStyle w:val="ListBullet"/>
      </w:pPr>
      <w:hyperlink r:id="rId43">
        <w:r>
          <w:rPr>
            <w:color w:val="0563C1"/>
            <w:u w:val="single"/>
          </w:rPr>
          <w:t>DriveToPose.java</w:t>
        </w:r>
      </w:hyperlink>
      <w:r>
        <w:rPr>
          <w:sz w:val="16"/>
        </w:rPr>
        <w:t xml:space="preserve"> - https://github.com/Mechanical-Advantage/RobotCode2026Public/blob/main/src/main/java/org/littletonrobotics/frc2026/commands/DriveToPose.java</w:t>
      </w:r>
    </w:p>
    <w:p>
      <w:pPr>
        <w:pStyle w:val="ListBullet"/>
      </w:pPr>
      <w:hyperlink r:id="rId44">
        <w:r>
          <w:rPr>
            <w:color w:val="0563C1"/>
            <w:u w:val="single"/>
          </w:rPr>
          <w:t>DriveTrajectory.java</w:t>
        </w:r>
      </w:hyperlink>
      <w:r>
        <w:rPr>
          <w:sz w:val="16"/>
        </w:rPr>
        <w:t xml:space="preserve"> - https://github.com/Mechanical-Advantage/RobotCode2026Public/blob/main/src/main/java/org/littletonrobotics/frc2026/commands/DriveTrajectory.java</w:t>
      </w:r>
    </w:p>
    <w:p>
      <w:pPr>
        <w:pStyle w:val="ListBullet"/>
      </w:pPr>
      <w:hyperlink r:id="rId45">
        <w:r>
          <w:rPr>
            <w:color w:val="0563C1"/>
            <w:u w:val="single"/>
          </w:rPr>
          <w:t>2026 OA build thread</w:t>
        </w:r>
      </w:hyperlink>
      <w:r>
        <w:rPr>
          <w:sz w:val="16"/>
        </w:rPr>
        <w:t xml:space="preserve"> - https://www.chiefdelphi.com/t/frc-6328-mechanical-advantage-2026-build-thread/509595</w:t>
      </w:r>
    </w:p>
    <w:p>
      <w:pPr>
        <w:pStyle w:val="ListBullet"/>
      </w:pPr>
      <w:hyperlink r:id="rId46">
        <w:r>
          <w:rPr>
            <w:color w:val="0563C1"/>
            <w:u w:val="single"/>
          </w:rPr>
          <w:t>AdvantageKit</w:t>
        </w:r>
      </w:hyperlink>
      <w:r>
        <w:rPr>
          <w:sz w:val="16"/>
        </w:rPr>
        <w:t xml:space="preserve"> - https://github.com/Mechanical-Advantage/AdvantageKit</w:t>
      </w:r>
    </w:p>
    <w:p>
      <w:pPr>
        <w:pStyle w:val="ListBullet"/>
      </w:pPr>
      <w:hyperlink r:id="rId47">
        <w:r>
          <w:rPr>
            <w:color w:val="0563C1"/>
            <w:u w:val="single"/>
          </w:rPr>
          <w:t>AdvantageScope</w:t>
        </w:r>
      </w:hyperlink>
      <w:r>
        <w:rPr>
          <w:sz w:val="16"/>
        </w:rPr>
        <w:t xml:space="preserve"> - https://github.com/Mechanical-Advantage/AdvantageScope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Onshape4FRC</w:t>
        </w:r>
      </w:hyperlink>
      <w:r>
        <w:rPr>
          <w:sz w:val="16"/>
        </w:rPr>
        <w:t xml:space="preserve"> - https://onshape4frc.com/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Use this as the center of Team 999’s evidence loop: log every input, replay it, and make AI prove changes against logs/simulation.</w:t>
      </w:r>
    </w:p>
    <w:p>
      <w:pPr>
        <w:pStyle w:val="ListBullet"/>
      </w:pPr>
      <w:r>
        <w:t>Their RobotCode2026Public README explicitly points to robot code, technical binder, OA thread, setup, and build/deploy/sim commands.</w:t>
      </w:r>
    </w:p>
    <w:p>
      <w:pPr>
        <w:pStyle w:val="ListBullet"/>
      </w:pPr>
      <w:r>
        <w:t>The attached localization/trajectory docs identify 6328 as the key source for multi-camera fusion, global-pose aiming, and DriveToPose handoff patterns.</w:t>
      </w:r>
    </w:p>
    <w:p>
      <w:pPr>
        <w:pStyle w:val="Heading2"/>
      </w:pPr>
      <w:r>
        <w:t>1768 Nashoba Robotics</w:t>
      </w:r>
    </w:p>
    <w:p>
      <w:r>
        <w:rPr>
          <w:b/>
        </w:rPr>
        <w:t xml:space="preserve">Priority: </w:t>
      </w:r>
      <w:r>
        <w:t>A - New England code/vision/trajectory</w:t>
      </w:r>
    </w:p>
    <w:p>
      <w:r>
        <w:rPr>
          <w:b/>
        </w:rPr>
        <w:t xml:space="preserve">Category: </w:t>
      </w:r>
      <w:r>
        <w:t>2026 robot code + PhotonVision + AdvantageKit + Choreo/accuracy gating</w:t>
      </w:r>
    </w:p>
    <w:p>
      <w:r>
        <w:rPr>
          <w:b/>
        </w:rPr>
        <w:t xml:space="preserve">Context: </w:t>
      </w:r>
      <w:r>
        <w:t>2026 New England district #1; public 2026 repo verified; this corrects the previous document.</w:t>
      </w:r>
    </w:p>
    <w:p>
      <w:r>
        <w:rPr>
          <w:b/>
        </w:rPr>
        <w:t xml:space="preserve">Main Team 999 use: </w:t>
      </w:r>
      <w:r>
        <w:t>PhotonVision with 3 cameras, AdvantageKit vision template, Vision.java/VisionConstants.java, Choreo/AutoFactory, settle-gated trajectory ideas.</w:t>
      </w:r>
    </w:p>
    <w:p>
      <w:r>
        <w:rPr>
          <w:b/>
        </w:rPr>
        <w:t xml:space="preserve">Caution: </w:t>
      </w:r>
      <w:r>
        <w:t>No public AGENTS.md/CLAUDE.md found; use for vision/trajectory architecture, not AI contract.</w:t>
      </w:r>
    </w:p>
    <w:p>
      <w:r>
        <w:rPr>
          <w:b/>
        </w:rPr>
        <w:t>Direct links:</w:t>
      </w:r>
    </w:p>
    <w:p>
      <w:pPr>
        <w:pStyle w:val="ListBullet"/>
      </w:pPr>
      <w:hyperlink r:id="rId49">
        <w:r>
          <w:rPr>
            <w:color w:val="0563C1"/>
            <w:u w:val="single"/>
          </w:rPr>
          <w:t>2026NashobaRobotics repo</w:t>
        </w:r>
      </w:hyperlink>
      <w:r>
        <w:rPr>
          <w:sz w:val="16"/>
        </w:rPr>
        <w:t xml:space="preserve"> - https://github.com/Nashoba-Robotics/2026NashobaRobotics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Vision folder</w:t>
        </w:r>
      </w:hyperlink>
      <w:r>
        <w:rPr>
          <w:sz w:val="16"/>
        </w:rPr>
        <w:t xml:space="preserve"> - https://github.com/Nashoba-Robotics/2026NashobaRobotics/tree/main/src/main/java/frc/robot/subsystems/vision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Vision.java</w:t>
        </w:r>
      </w:hyperlink>
      <w:r>
        <w:rPr>
          <w:sz w:val="16"/>
        </w:rPr>
        <w:t xml:space="preserve"> - https://github.com/Nashoba-Robotics/2026NashobaRobotics/blob/main/src/main/java/frc/robot/subsystems/vision/Vision.java</w:t>
      </w:r>
    </w:p>
    <w:p>
      <w:pPr>
        <w:pStyle w:val="ListBullet"/>
      </w:pPr>
      <w:hyperlink r:id="rId52">
        <w:r>
          <w:rPr>
            <w:color w:val="0563C1"/>
            <w:u w:val="single"/>
          </w:rPr>
          <w:t>VisionConstants.java</w:t>
        </w:r>
      </w:hyperlink>
      <w:r>
        <w:rPr>
          <w:sz w:val="16"/>
        </w:rPr>
        <w:t xml:space="preserve"> - https://github.com/Nashoba-Robotics/2026NashobaRobotics/blob/main/src/main/java/frc/robot/subsystems/vision/VisionConstants.java</w:t>
      </w:r>
    </w:p>
    <w:p>
      <w:pPr>
        <w:pStyle w:val="ListBullet"/>
      </w:pPr>
      <w:hyperlink r:id="rId53">
        <w:r>
          <w:rPr>
            <w:color w:val="0563C1"/>
            <w:u w:val="single"/>
          </w:rPr>
          <w:t>VisionIOPhotonVision.java</w:t>
        </w:r>
      </w:hyperlink>
      <w:r>
        <w:rPr>
          <w:sz w:val="16"/>
        </w:rPr>
        <w:t xml:space="preserve"> - https://github.com/Nashoba-Robotics/2026NashobaRobotics/blob/main/src/main/java/frc/robot/subsystems/vision/VisionIOPhotonVision.java</w:t>
      </w:r>
    </w:p>
    <w:p>
      <w:pPr>
        <w:pStyle w:val="ListBullet"/>
      </w:pPr>
      <w:hyperlink r:id="rId54">
        <w:r>
          <w:rPr>
            <w:color w:val="0563C1"/>
            <w:u w:val="single"/>
          </w:rPr>
          <w:t>VisionIOPhotonVisionSim.java</w:t>
        </w:r>
      </w:hyperlink>
      <w:r>
        <w:rPr>
          <w:sz w:val="16"/>
        </w:rPr>
        <w:t xml:space="preserve"> - https://github.com/Nashoba-Robotics/2026NashobaRobotics/blob/main/src/main/java/frc/robot/subsystems/vision/VisionIOPhotonVisionSim.java</w:t>
      </w:r>
    </w:p>
    <w:p>
      <w:pPr>
        <w:pStyle w:val="ListBullet"/>
      </w:pPr>
      <w:hyperlink r:id="rId55">
        <w:r>
          <w:rPr>
            <w:color w:val="0563C1"/>
            <w:u w:val="single"/>
          </w:rPr>
          <w:t>RobotContainer.java</w:t>
        </w:r>
      </w:hyperlink>
      <w:r>
        <w:rPr>
          <w:sz w:val="16"/>
        </w:rPr>
        <w:t xml:space="preserve"> - https://github.com/Nashoba-Robotics/2026NashobaRobotics/blob/main/src/main/java/frc/robot/RobotContainer.java</w:t>
      </w:r>
    </w:p>
    <w:p>
      <w:pPr>
        <w:pStyle w:val="ListBullet"/>
      </w:pPr>
      <w:hyperlink r:id="rId56">
        <w:r>
          <w:rPr>
            <w:color w:val="0563C1"/>
            <w:u w:val="single"/>
          </w:rPr>
          <w:t>Nashoba GitHub org</w:t>
        </w:r>
      </w:hyperlink>
      <w:r>
        <w:rPr>
          <w:sz w:val="16"/>
        </w:rPr>
        <w:t xml:space="preserve"> - https://github.com/Nashoba-Robotics</w:t>
      </w:r>
    </w:p>
    <w:p>
      <w:pPr>
        <w:pStyle w:val="ListBullet"/>
      </w:pPr>
      <w:hyperlink r:id="rId57">
        <w:r>
          <w:rPr>
            <w:color w:val="0563C1"/>
            <w:u w:val="single"/>
          </w:rPr>
          <w:t>TBA 1768 2026</w:t>
        </w:r>
      </w:hyperlink>
      <w:r>
        <w:rPr>
          <w:sz w:val="16"/>
        </w:rPr>
        <w:t xml:space="preserve"> - https://www.thebluealliance.com/team/1768/2026</w:t>
      </w:r>
    </w:p>
    <w:p>
      <w:pPr>
        <w:pStyle w:val="ListBullet"/>
      </w:pPr>
      <w:hyperlink r:id="rId58">
        <w:r>
          <w:rPr>
            <w:color w:val="0563C1"/>
            <w:u w:val="single"/>
          </w:rPr>
          <w:t>Reveal thread</w:t>
        </w:r>
      </w:hyperlink>
      <w:r>
        <w:rPr>
          <w:sz w:val="16"/>
        </w:rPr>
        <w:t xml:space="preserve"> - https://www.chiefdelphi.com/t/team-1768-nashoba-robotics-2026-robot-reveal-nightshift/519386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Correction: the 2026 repo exists and is directly useful. It includes a vision package with Vision.java, VisionConstants.java, VisionIO, real PhotonVision IO, and PhotonVision simulation IO.</w:t>
      </w:r>
    </w:p>
    <w:p>
      <w:pPr>
        <w:pStyle w:val="ListBullet"/>
      </w:pPr>
      <w:r>
        <w:t>The vision code follows the AdvantageKit template pattern: process inputs per camera, reject bad observations, compute std devs from distance/tag count and per-camera factors, and log accepted/rejected poses.</w:t>
      </w:r>
    </w:p>
    <w:p>
      <w:pPr>
        <w:pStyle w:val="ListBullet"/>
      </w:pPr>
      <w:r>
        <w:t>The uploaded trajectory analysis calls out Nashoba’s position-and-settle-gated trajectory completion as one of the cleanest “do not finish just because time elapsed” patterns.</w:t>
      </w:r>
    </w:p>
    <w:p>
      <w:pPr>
        <w:pStyle w:val="Heading2"/>
      </w:pPr>
      <w:r>
        <w:t>5687 The Outliers</w:t>
      </w:r>
    </w:p>
    <w:p>
      <w:r>
        <w:rPr>
          <w:b/>
        </w:rPr>
        <w:t xml:space="preserve">Priority: </w:t>
      </w:r>
      <w:r>
        <w:t>A- - New England vision/fusion</w:t>
      </w:r>
    </w:p>
    <w:p>
      <w:r>
        <w:rPr>
          <w:b/>
        </w:rPr>
        <w:t xml:space="preserve">Category: </w:t>
      </w:r>
      <w:r>
        <w:t>C++ robot code, Limelight/custom fusion, PhotonVision sim references</w:t>
      </w:r>
    </w:p>
    <w:p>
      <w:r>
        <w:rPr>
          <w:b/>
        </w:rPr>
        <w:t xml:space="preserve">Context: </w:t>
      </w:r>
      <w:r>
        <w:t>2026 New England #2 in uploaded research; public C++ repo verified.</w:t>
      </w:r>
    </w:p>
    <w:p>
      <w:r>
        <w:rPr>
          <w:b/>
        </w:rPr>
        <w:t xml:space="preserve">Main Team 999 use: </w:t>
      </w:r>
      <w:r>
        <w:t>OdometryThread/PoseEstimator architecture, Limelight measurements, custom fusion on roboRIO.</w:t>
      </w:r>
    </w:p>
    <w:p>
      <w:r>
        <w:rPr>
          <w:b/>
        </w:rPr>
        <w:t xml:space="preserve">Caution: </w:t>
      </w:r>
      <w:r>
        <w:t>C++ stack; deeper local clone needed for precise file-by-file extraction.</w:t>
      </w:r>
    </w:p>
    <w:p>
      <w:r>
        <w:rPr>
          <w:b/>
        </w:rPr>
        <w:t>Direct links:</w:t>
      </w:r>
    </w:p>
    <w:p>
      <w:pPr>
        <w:pStyle w:val="ListBullet"/>
      </w:pPr>
      <w:hyperlink r:id="rId59">
        <w:r>
          <w:rPr>
            <w:color w:val="0563C1"/>
            <w:u w:val="single"/>
          </w:rPr>
          <w:t>2026-Robot repo</w:t>
        </w:r>
      </w:hyperlink>
      <w:r>
        <w:rPr>
          <w:sz w:val="16"/>
        </w:rPr>
        <w:t xml:space="preserve"> - https://github.com/frc5687/2026-Robot</w:t>
      </w:r>
    </w:p>
    <w:p>
      <w:pPr>
        <w:pStyle w:val="ListBullet"/>
      </w:pPr>
      <w:hyperlink r:id="rId60">
        <w:r>
          <w:rPr>
            <w:color w:val="0563C1"/>
            <w:u w:val="single"/>
          </w:rPr>
          <w:t>src/main</w:t>
        </w:r>
      </w:hyperlink>
      <w:r>
        <w:rPr>
          <w:sz w:val="16"/>
        </w:rPr>
        <w:t xml:space="preserve"> - https://github.com/frc5687/2026-Robot/tree/main/src/main</w:t>
      </w:r>
    </w:p>
    <w:p>
      <w:pPr>
        <w:pStyle w:val="ListBullet"/>
      </w:pPr>
      <w:hyperlink r:id="rId61">
        <w:r>
          <w:rPr>
            <w:color w:val="0563C1"/>
            <w:u w:val="single"/>
          </w:rPr>
          <w:t>include folder</w:t>
        </w:r>
      </w:hyperlink>
      <w:r>
        <w:rPr>
          <w:sz w:val="16"/>
        </w:rPr>
        <w:t xml:space="preserve"> - https://github.com/frc5687/2026-Robot/tree/main/src/main/include</w:t>
      </w:r>
    </w:p>
    <w:p>
      <w:pPr>
        <w:pStyle w:val="ListBullet"/>
      </w:pPr>
      <w:hyperlink r:id="rId62">
        <w:r>
          <w:rPr>
            <w:color w:val="0563C1"/>
            <w:u w:val="single"/>
          </w:rPr>
          <w:t>cpp folder</w:t>
        </w:r>
      </w:hyperlink>
      <w:r>
        <w:rPr>
          <w:sz w:val="16"/>
        </w:rPr>
        <w:t xml:space="preserve"> - https://github.com/frc5687/2026-Robot/tree/main/src/main/cpp</w:t>
      </w:r>
    </w:p>
    <w:p>
      <w:pPr>
        <w:pStyle w:val="ListBullet"/>
      </w:pPr>
      <w:hyperlink r:id="rId63">
        <w:r>
          <w:rPr>
            <w:color w:val="0563C1"/>
            <w:u w:val="single"/>
          </w:rPr>
          <w:t>TBA 5687</w:t>
        </w:r>
      </w:hyperlink>
      <w:r>
        <w:rPr>
          <w:sz w:val="16"/>
        </w:rPr>
        <w:t xml:space="preserve"> - https://www.thebluealliance.com/team/5687/2026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Useful because it shows that Limelight hardware can still perform at a top NE level when fusion and code architecture are good.</w:t>
      </w:r>
    </w:p>
    <w:p>
      <w:pPr>
        <w:pStyle w:val="ListBullet"/>
      </w:pPr>
      <w:r>
        <w:t>The uploaded research log says 5687 uses its own OdometryThread/PoseEstimator classes feeding Limelight measurements; image processing stays on coprocessor and fusion runs on roboRIO.</w:t>
      </w:r>
    </w:p>
    <w:p>
      <w:pPr>
        <w:pStyle w:val="Heading2"/>
      </w:pPr>
      <w:r>
        <w:t>3467 Windham Windup</w:t>
      </w:r>
    </w:p>
    <w:p>
      <w:r>
        <w:rPr>
          <w:b/>
        </w:rPr>
        <w:t xml:space="preserve">Priority: </w:t>
      </w:r>
      <w:r>
        <w:t>A- - Vision/fusion/DriveToPose</w:t>
      </w:r>
    </w:p>
    <w:p>
      <w:r>
        <w:rPr>
          <w:b/>
        </w:rPr>
        <w:t xml:space="preserve">Category: </w:t>
      </w:r>
      <w:r>
        <w:t>ThriftyCam/c2 custom coprocessor + AdvantageKit + custom pose estimator</w:t>
      </w:r>
    </w:p>
    <w:p>
      <w:r>
        <w:rPr>
          <w:b/>
        </w:rPr>
        <w:t xml:space="preserve">Context: </w:t>
      </w:r>
      <w:r>
        <w:t>2026 New England #3 in uploaded research; public code archived; strong custom vision/fusion patterns.</w:t>
      </w:r>
    </w:p>
    <w:p>
      <w:r>
        <w:rPr>
          <w:b/>
        </w:rPr>
        <w:t xml:space="preserve">Main Team 999 use: </w:t>
      </w:r>
      <w:r>
        <w:t>Per-camera intrinsics in code, custom posestimator, skid rejection, n-sigma innovation gate, reusable DriveToPose tolerance pattern.</w:t>
      </w:r>
    </w:p>
    <w:p>
      <w:r>
        <w:rPr>
          <w:b/>
        </w:rPr>
        <w:t xml:space="preserve">Caution: </w:t>
      </w:r>
      <w:r>
        <w:t>GPLv3 code/license considerations; use ideas carefully and respect license.</w:t>
      </w:r>
    </w:p>
    <w:p>
      <w:r>
        <w:rPr>
          <w:b/>
        </w:rPr>
        <w:t>Direct links:</w:t>
      </w:r>
    </w:p>
    <w:p>
      <w:pPr>
        <w:pStyle w:val="ListBullet"/>
      </w:pPr>
      <w:hyperlink r:id="rId64">
        <w:r>
          <w:rPr>
            <w:color w:val="0563C1"/>
            <w:u w:val="single"/>
          </w:rPr>
          <w:t>Skip-5.16-Perry repo</w:t>
        </w:r>
      </w:hyperlink>
      <w:r>
        <w:rPr>
          <w:sz w:val="16"/>
        </w:rPr>
        <w:t xml:space="preserve"> - https://github.com/WHS-FRC-3467/Skip-5.16-Perry</w:t>
      </w:r>
    </w:p>
    <w:p>
      <w:pPr>
        <w:pStyle w:val="ListBullet"/>
      </w:pPr>
      <w:hyperlink r:id="rId65">
        <w:r>
          <w:rPr>
            <w:color w:val="0563C1"/>
            <w:u w:val="single"/>
          </w:rPr>
          <w:t>Vision folder</w:t>
        </w:r>
      </w:hyperlink>
      <w:r>
        <w:rPr>
          <w:sz w:val="16"/>
        </w:rPr>
        <w:t xml:space="preserve"> - https://github.com/WHS-FRC-3467/Skip-5.16-Perry/tree/master/src/main/java/frc/robot/subsystems/vision</w:t>
      </w:r>
    </w:p>
    <w:p>
      <w:pPr>
        <w:pStyle w:val="ListBullet"/>
      </w:pPr>
      <w:hyperlink r:id="rId66">
        <w:r>
          <w:rPr>
            <w:color w:val="0563C1"/>
            <w:u w:val="single"/>
          </w:rPr>
          <w:t>posestimator library</w:t>
        </w:r>
      </w:hyperlink>
      <w:r>
        <w:rPr>
          <w:sz w:val="16"/>
        </w:rPr>
        <w:t xml:space="preserve"> - https://github.com/WHS-FRC-3467/Skip-5.16-Perry/tree/master/src/main/java/frc/lib/posestimator</w:t>
      </w:r>
    </w:p>
    <w:p>
      <w:pPr>
        <w:pStyle w:val="ListBullet"/>
      </w:pPr>
      <w:hyperlink r:id="rId67">
        <w:r>
          <w:rPr>
            <w:color w:val="0563C1"/>
            <w:u w:val="single"/>
          </w:rPr>
          <w:t>Open Alliance build blog</w:t>
        </w:r>
      </w:hyperlink>
      <w:r>
        <w:rPr>
          <w:sz w:val="16"/>
        </w:rPr>
        <w:t xml:space="preserve"> - https://www.chiefdelphi.com/t/3467-windham-windup-2026-build-blog/508474</w:t>
      </w:r>
    </w:p>
    <w:p>
      <w:pPr>
        <w:pStyle w:val="ListBullet"/>
      </w:pPr>
      <w:hyperlink r:id="rId68">
        <w:r>
          <w:rPr>
            <w:color w:val="0563C1"/>
            <w:u w:val="single"/>
          </w:rPr>
          <w:t>TBA 3467 2026</w:t>
        </w:r>
      </w:hyperlink>
      <w:r>
        <w:rPr>
          <w:sz w:val="16"/>
        </w:rPr>
        <w:t xml:space="preserve"> - https://www.thebluealliance.com/team/3467/2026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The uploaded research log highlights 3467 as one of the best custom-estimator references: per-wheel skid rejection, uncertainty inflation, statistical innovation gating, and logged rejection reasons.</w:t>
      </w:r>
    </w:p>
    <w:p>
      <w:pPr>
        <w:pStyle w:val="ListBullet"/>
      </w:pPr>
      <w:r>
        <w:t>Use as a more advanced source after Team 999 has basic AdvantageKit/logging/replay working.</w:t>
      </w:r>
    </w:p>
    <w:p>
      <w:pPr>
        <w:pStyle w:val="ListBullet"/>
      </w:pPr>
      <w:r>
        <w:t>Also useful for camera hardware/intrinsics-in-code and “do not trust generic factory calibration blindly” discipline.</w:t>
      </w:r>
    </w:p>
    <w:p>
      <w:pPr>
        <w:pStyle w:val="Heading2"/>
      </w:pPr>
      <w:r>
        <w:t>125 NUTRONs</w:t>
      </w:r>
    </w:p>
    <w:p>
      <w:r>
        <w:rPr>
          <w:b/>
        </w:rPr>
        <w:t xml:space="preserve">Priority: </w:t>
      </w:r>
      <w:r>
        <w:t>A- - NE code/design reference</w:t>
      </w:r>
    </w:p>
    <w:p>
      <w:r>
        <w:rPr>
          <w:b/>
        </w:rPr>
        <w:t xml:space="preserve">Category: </w:t>
      </w:r>
      <w:r>
        <w:t>Simple Limelight MT2 + AdvantageKit + CAD/design releases</w:t>
      </w:r>
    </w:p>
    <w:p>
      <w:r>
        <w:rPr>
          <w:b/>
        </w:rPr>
        <w:t xml:space="preserve">Context: </w:t>
      </w:r>
      <w:r>
        <w:t>Top NE program; 2025 nu25 code reviewed in uploaded docs; 2026 reveal/materials found.</w:t>
      </w:r>
    </w:p>
    <w:p>
      <w:r>
        <w:rPr>
          <w:b/>
        </w:rPr>
        <w:t xml:space="preserve">Main Team 999 use: </w:t>
      </w:r>
      <w:r>
        <w:t>A deliberately simple but winning vision pattern: MT2 translation with effectively ignored theta; dist² weighting; strong logging.</w:t>
      </w:r>
    </w:p>
    <w:p>
      <w:r>
        <w:rPr>
          <w:b/>
        </w:rPr>
        <w:t xml:space="preserve">Caution: </w:t>
      </w:r>
      <w:r>
        <w:t>nu25 is 2025 code; check 2026 code if/when public.</w:t>
      </w:r>
    </w:p>
    <w:p>
      <w:r>
        <w:rPr>
          <w:b/>
        </w:rPr>
        <w:t>Direct links: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nu25 GitLab repo</w:t>
        </w:r>
      </w:hyperlink>
      <w:r>
        <w:rPr>
          <w:sz w:val="16"/>
        </w:rPr>
        <w:t xml:space="preserve"> - https://gitlab.com/nutrons125/nu25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2024 code/CAD release</w:t>
        </w:r>
      </w:hyperlink>
      <w:r>
        <w:rPr>
          <w:sz w:val="16"/>
        </w:rPr>
        <w:t xml:space="preserve"> - https://www.chiefdelphi.com/t/frc125-the-nutrons-2024-code-and-cad-release/467670</w:t>
      </w:r>
    </w:p>
    <w:p>
      <w:pPr>
        <w:pStyle w:val="ListBullet"/>
      </w:pPr>
      <w:hyperlink r:id="rId71">
        <w:r>
          <w:rPr>
            <w:color w:val="0563C1"/>
            <w:u w:val="single"/>
          </w:rPr>
          <w:t>2026 reveal</w:t>
        </w:r>
      </w:hyperlink>
      <w:r>
        <w:rPr>
          <w:sz w:val="16"/>
        </w:rPr>
        <w:t xml:space="preserve"> - https://www.chiefdelphi.com/t/frc125-the-nutrons-2026-reveal/516273</w:t>
      </w:r>
    </w:p>
    <w:p>
      <w:pPr>
        <w:pStyle w:val="ListBullet"/>
      </w:pPr>
      <w:hyperlink r:id="rId72">
        <w:r>
          <w:rPr>
            <w:color w:val="0563C1"/>
            <w:u w:val="single"/>
          </w:rPr>
          <w:t>NUTRONs website</w:t>
        </w:r>
      </w:hyperlink>
      <w:r>
        <w:rPr>
          <w:sz w:val="16"/>
        </w:rPr>
        <w:t xml:space="preserve"> - https://www.nutrons.com/</w:t>
      </w:r>
    </w:p>
    <w:p>
      <w:pPr>
        <w:pStyle w:val="ListBullet"/>
      </w:pPr>
      <w:hyperlink r:id="rId73">
        <w:r>
          <w:rPr>
            <w:color w:val="0563C1"/>
            <w:u w:val="single"/>
          </w:rPr>
          <w:t>TBA 125</w:t>
        </w:r>
      </w:hyperlink>
      <w:r>
        <w:rPr>
          <w:sz w:val="16"/>
        </w:rPr>
        <w:t xml:space="preserve"> - https://www.thebluealliance.com/team/125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The localization gap analysis explicitly compares Team 999 against 125 and notes the value of correct weighting and logging over complexity.</w:t>
      </w:r>
    </w:p>
    <w:p>
      <w:pPr>
        <w:pStyle w:val="ListBullet"/>
      </w:pPr>
      <w:r>
        <w:t>Use as a sanity check: Team 999 should not over-build a complex Quest/Limelight/PhotonVision fusion if a simple properly weighted/logged approach performs well.</w:t>
      </w:r>
    </w:p>
    <w:p>
      <w:pPr>
        <w:pStyle w:val="ListBullet"/>
      </w:pPr>
      <w:r>
        <w:t>Team 125 also matters for dye-rotor/design lineage through their historical prototyping and references from WildStang.</w:t>
      </w:r>
    </w:p>
    <w:p>
      <w:pPr>
        <w:pStyle w:val="Heading2"/>
      </w:pPr>
      <w:r>
        <w:t>2910 Jack in the Bot</w:t>
      </w:r>
    </w:p>
    <w:p>
      <w:r>
        <w:rPr>
          <w:b/>
        </w:rPr>
        <w:t xml:space="preserve">Priority: </w:t>
      </w:r>
      <w:r>
        <w:t>A - Elite code/CAD/performance</w:t>
      </w:r>
    </w:p>
    <w:p>
      <w:r>
        <w:rPr>
          <w:b/>
        </w:rPr>
        <w:t xml:space="preserve">Category: </w:t>
      </w:r>
      <w:r>
        <w:t>Elite robot code, CAD/tech binder, 2024 turret hybrid reference</w:t>
      </w:r>
    </w:p>
    <w:p>
      <w:r>
        <w:rPr>
          <w:b/>
        </w:rPr>
        <w:t xml:space="preserve">Context: </w:t>
      </w:r>
      <w:r>
        <w:t>2026 Newton #1 and Einstein finalist; public 2026 code and 2026 CAD/tech-binder release found.</w:t>
      </w:r>
    </w:p>
    <w:p>
      <w:r>
        <w:rPr>
          <w:b/>
        </w:rPr>
        <w:t xml:space="preserve">Main Team 999 use: </w:t>
      </w:r>
      <w:r>
        <w:t>Code quality benchmark, turret/global+local aiming ideas from 2024, CAD/tech binder release process.</w:t>
      </w:r>
    </w:p>
    <w:p>
      <w:r>
        <w:rPr>
          <w:b/>
        </w:rPr>
        <w:t xml:space="preserve">Caution: </w:t>
      </w:r>
      <w:r>
        <w:t>2026 code release appears early/incomplete in uploaded re-check; no public AI contract found.</w:t>
      </w:r>
    </w:p>
    <w:p>
      <w:r>
        <w:rPr>
          <w:b/>
        </w:rPr>
        <w:t>Direct links:</w:t>
      </w:r>
    </w:p>
    <w:p>
      <w:pPr>
        <w:pStyle w:val="ListBullet"/>
      </w:pPr>
      <w:hyperlink r:id="rId74">
        <w:r>
          <w:rPr>
            <w:color w:val="0563C1"/>
            <w:u w:val="single"/>
          </w:rPr>
          <w:t>2026 robot code</w:t>
        </w:r>
      </w:hyperlink>
      <w:r>
        <w:rPr>
          <w:sz w:val="16"/>
        </w:rPr>
        <w:t xml:space="preserve"> - https://github.com/FRCTeam2910/2026CompetitionRobot-Public</w:t>
      </w:r>
    </w:p>
    <w:p>
      <w:pPr>
        <w:pStyle w:val="ListBullet"/>
      </w:pPr>
      <w:hyperlink r:id="rId75">
        <w:r>
          <w:rPr>
            <w:color w:val="0563C1"/>
            <w:u w:val="single"/>
          </w:rPr>
          <w:t>2024 robot code</w:t>
        </w:r>
      </w:hyperlink>
      <w:r>
        <w:rPr>
          <w:sz w:val="16"/>
        </w:rPr>
        <w:t xml:space="preserve"> - https://github.com/FRCTeam2910/2024CompetitionRobot-Public</w:t>
      </w:r>
    </w:p>
    <w:p>
      <w:pPr>
        <w:pStyle w:val="ListBullet"/>
      </w:pPr>
      <w:hyperlink r:id="rId76">
        <w:r>
          <w:rPr>
            <w:color w:val="0563C1"/>
            <w:u w:val="single"/>
          </w:rPr>
          <w:t>Team 2910 GitHub org</w:t>
        </w:r>
      </w:hyperlink>
      <w:r>
        <w:rPr>
          <w:sz w:val="16"/>
        </w:rPr>
        <w:t xml:space="preserve"> - https://github.com/FRCTeam2910</w:t>
      </w:r>
    </w:p>
    <w:p>
      <w:pPr>
        <w:pStyle w:val="ListBullet"/>
      </w:pPr>
      <w:hyperlink r:id="rId77">
        <w:r>
          <w:rPr>
            <w:color w:val="0563C1"/>
            <w:u w:val="single"/>
          </w:rPr>
          <w:t>2026 code release discussion</w:t>
        </w:r>
      </w:hyperlink>
      <w:r>
        <w:rPr>
          <w:sz w:val="16"/>
        </w:rPr>
        <w:t xml:space="preserve"> - https://www.chiefdelphi.com/t/team-2910-code-release-2026/521778</w:t>
      </w:r>
    </w:p>
    <w:p>
      <w:pPr>
        <w:pStyle w:val="ListBullet"/>
      </w:pPr>
      <w:hyperlink r:id="rId78">
        <w:r>
          <w:rPr>
            <w:color w:val="0563C1"/>
            <w:u w:val="single"/>
          </w:rPr>
          <w:t>2026 CAD and tech binder release</w:t>
        </w:r>
      </w:hyperlink>
      <w:r>
        <w:rPr>
          <w:sz w:val="16"/>
        </w:rPr>
        <w:t xml:space="preserve"> - https://www.chiefdelphi.com/t/2910-cad-and-tech-binder-release-2026/521705</w:t>
      </w:r>
    </w:p>
    <w:p>
      <w:pPr>
        <w:pStyle w:val="ListBullet"/>
      </w:pPr>
      <w:hyperlink r:id="rId79">
        <w:r>
          <w:rPr>
            <w:color w:val="0563C1"/>
            <w:u w:val="single"/>
          </w:rPr>
          <w:t>Team resources</w:t>
        </w:r>
      </w:hyperlink>
      <w:r>
        <w:rPr>
          <w:sz w:val="16"/>
        </w:rPr>
        <w:t xml:space="preserve"> - https://frcteam2910.org/resources/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TBA 2910</w:t>
        </w:r>
      </w:hyperlink>
      <w:r>
        <w:rPr>
          <w:sz w:val="16"/>
        </w:rPr>
        <w:t xml:space="preserve"> - https://www.thebluealliance.com/team/2910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Use 2910 as a “what good looks like” source for code, CAD release quality, controls, and elite design documentation.</w:t>
      </w:r>
    </w:p>
    <w:p>
      <w:pPr>
        <w:pStyle w:val="ListBullet"/>
      </w:pPr>
      <w:r>
        <w:t>The uploaded trajectory research identifies 2910 2024 as the cleanest turret hybrid: direct tag angle when visible, global pose fallback otherwise.</w:t>
      </w:r>
    </w:p>
    <w:p>
      <w:pPr>
        <w:pStyle w:val="ListBullet"/>
      </w:pPr>
      <w:r>
        <w:t>No direct AGENTS.md/CLAUDE.md was found; use them to shape Team 999 expectations for AI output, not to seed the AI environment itself.</w:t>
      </w:r>
    </w:p>
    <w:p>
      <w:pPr>
        <w:pStyle w:val="Heading2"/>
      </w:pPr>
      <w:r>
        <w:t>254 Cheesy Poofs</w:t>
      </w:r>
    </w:p>
    <w:p>
      <w:r>
        <w:rPr>
          <w:b/>
        </w:rPr>
        <w:t xml:space="preserve">Priority: </w:t>
      </w:r>
      <w:r>
        <w:t>A - Elite code/binder benchmark</w:t>
      </w:r>
    </w:p>
    <w:p>
      <w:r>
        <w:rPr>
          <w:b/>
        </w:rPr>
        <w:t xml:space="preserve">Category: </w:t>
      </w:r>
      <w:r>
        <w:t>Robot code + technical binder + Q&amp;A</w:t>
      </w:r>
    </w:p>
    <w:p>
      <w:r>
        <w:rPr>
          <w:b/>
        </w:rPr>
        <w:t xml:space="preserve">Context: </w:t>
      </w:r>
      <w:r>
        <w:t>Perennial elite; public 2025 code and technical binder; 2026 public code not verified in this pass.</w:t>
      </w:r>
    </w:p>
    <w:p>
      <w:r>
        <w:rPr>
          <w:b/>
        </w:rPr>
        <w:t xml:space="preserve">Main Team 999 use: </w:t>
      </w:r>
      <w:r>
        <w:t>Elite code structure, simulation/autonomous/controls ideas, binder quality, code Q&amp;A.</w:t>
      </w:r>
    </w:p>
    <w:p>
      <w:r>
        <w:rPr>
          <w:b/>
        </w:rPr>
        <w:t xml:space="preserve">Caution: </w:t>
      </w:r>
      <w:r>
        <w:t>Best public code is 2025; no public AI contract found.</w:t>
      </w:r>
    </w:p>
    <w:p>
      <w:r>
        <w:rPr>
          <w:b/>
        </w:rPr>
        <w:t>Direct links:</w:t>
      </w:r>
    </w:p>
    <w:p>
      <w:pPr>
        <w:pStyle w:val="ListBullet"/>
      </w:pPr>
      <w:hyperlink r:id="rId81">
        <w:r>
          <w:rPr>
            <w:color w:val="0563C1"/>
            <w:u w:val="single"/>
          </w:rPr>
          <w:t>Team254 GitHub org</w:t>
        </w:r>
      </w:hyperlink>
      <w:r>
        <w:rPr>
          <w:sz w:val="16"/>
        </w:rPr>
        <w:t xml:space="preserve"> - https://github.com/Team254</w:t>
      </w:r>
    </w:p>
    <w:p>
      <w:pPr>
        <w:pStyle w:val="ListBullet"/>
      </w:pPr>
      <w:hyperlink r:id="rId82">
        <w:r>
          <w:rPr>
            <w:color w:val="0563C1"/>
            <w:u w:val="single"/>
          </w:rPr>
          <w:t>FRC-2025-Public</w:t>
        </w:r>
      </w:hyperlink>
      <w:r>
        <w:rPr>
          <w:sz w:val="16"/>
        </w:rPr>
        <w:t xml:space="preserve"> - https://github.com/Team254/FRC-2025-Public</w:t>
      </w:r>
    </w:p>
    <w:p>
      <w:pPr>
        <w:pStyle w:val="ListBullet"/>
      </w:pPr>
      <w:hyperlink r:id="rId83">
        <w:r>
          <w:rPr>
            <w:color w:val="0563C1"/>
            <w:u w:val="single"/>
          </w:rPr>
          <w:t>FRC-2024-Public</w:t>
        </w:r>
      </w:hyperlink>
      <w:r>
        <w:rPr>
          <w:sz w:val="16"/>
        </w:rPr>
        <w:t xml:space="preserve"> - https://github.com/Team254/FRC-2024-Public</w:t>
      </w:r>
    </w:p>
    <w:p>
      <w:pPr>
        <w:pStyle w:val="ListBullet"/>
      </w:pPr>
      <w:hyperlink r:id="rId84">
        <w:r>
          <w:rPr>
            <w:color w:val="0563C1"/>
            <w:u w:val="single"/>
          </w:rPr>
          <w:t>2025 binder/code/Q&amp;A thread</w:t>
        </w:r>
      </w:hyperlink>
      <w:r>
        <w:rPr>
          <w:sz w:val="16"/>
        </w:rPr>
        <w:t xml:space="preserve"> - https://www.chiefdelphi.com/t/team-254-presents-2025-undertow-technical-binder-code-q-a/506115</w:t>
      </w:r>
    </w:p>
    <w:p>
      <w:pPr>
        <w:pStyle w:val="ListBullet"/>
      </w:pPr>
      <w:hyperlink r:id="rId85">
        <w:r>
          <w:rPr>
            <w:color w:val="0563C1"/>
            <w:u w:val="single"/>
          </w:rPr>
          <w:t>2025 technical binder PDF</w:t>
        </w:r>
      </w:hyperlink>
      <w:r>
        <w:rPr>
          <w:sz w:val="16"/>
        </w:rPr>
        <w:t xml:space="preserve"> - https://media.team254.com/2025/09/985607eb-2025-Tech-Binder-254.pdf</w:t>
      </w:r>
    </w:p>
    <w:p>
      <w:pPr>
        <w:pStyle w:val="ListBullet"/>
      </w:pPr>
      <w:hyperlink r:id="rId86">
        <w:r>
          <w:rPr>
            <w:color w:val="0563C1"/>
            <w:u w:val="single"/>
          </w:rPr>
          <w:t>TBA 254</w:t>
        </w:r>
      </w:hyperlink>
      <w:r>
        <w:rPr>
          <w:sz w:val="16"/>
        </w:rPr>
        <w:t xml:space="preserve"> - https://www.thebluealliance.com/team/254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Use as an elite code quality reference and a technical-binder reference.</w:t>
      </w:r>
    </w:p>
    <w:p>
      <w:pPr>
        <w:pStyle w:val="ListBullet"/>
      </w:pPr>
      <w:r>
        <w:t>Especially useful for prompts that ask AI to review whether Team 999 code is architecturally mature, testable, and maintainable.</w:t>
      </w:r>
    </w:p>
    <w:p>
      <w:pPr>
        <w:pStyle w:val="Heading2"/>
      </w:pPr>
      <w:r>
        <w:t>1678 Citrus Circuits</w:t>
      </w:r>
    </w:p>
    <w:p>
      <w:r>
        <w:rPr>
          <w:b/>
        </w:rPr>
        <w:t xml:space="preserve">Priority: </w:t>
      </w:r>
      <w:r>
        <w:t>A- - Elite historical code/local tracker</w:t>
      </w:r>
    </w:p>
    <w:p>
      <w:r>
        <w:rPr>
          <w:b/>
        </w:rPr>
        <w:t xml:space="preserve">Category: </w:t>
      </w:r>
      <w:r>
        <w:t>Public robot code, goal tracker, global/local split</w:t>
      </w:r>
    </w:p>
    <w:p>
      <w:r>
        <w:rPr>
          <w:b/>
        </w:rPr>
        <w:t xml:space="preserve">Context: </w:t>
      </w:r>
      <w:r>
        <w:t>2026 public code exists; 2024 code has older 254-lineage separate GoalTracker/global pose ideas.</w:t>
      </w:r>
    </w:p>
    <w:p>
      <w:r>
        <w:rPr>
          <w:b/>
        </w:rPr>
        <w:t xml:space="preserve">Main Team 999 use: </w:t>
      </w:r>
      <w:r>
        <w:t>Separate goal tracker vs global pose architecture; 2026 CTRE GeneratedDrivetrain + vision as a modern reference.</w:t>
      </w:r>
    </w:p>
    <w:p>
      <w:r>
        <w:rPr>
          <w:b/>
        </w:rPr>
        <w:t xml:space="preserve">Caution: </w:t>
      </w:r>
      <w:r>
        <w:t>2026 code may be more vanilla/early-season; 2024 is stronger for local/global architecture pattern.</w:t>
      </w:r>
    </w:p>
    <w:p>
      <w:r>
        <w:rPr>
          <w:b/>
        </w:rPr>
        <w:t>Direct links:</w:t>
      </w:r>
    </w:p>
    <w:p>
      <w:pPr>
        <w:pStyle w:val="ListBullet"/>
      </w:pPr>
      <w:hyperlink r:id="rId87">
        <w:r>
          <w:rPr>
            <w:color w:val="0563C1"/>
            <w:u w:val="single"/>
          </w:rPr>
          <w:t>C2026-Public</w:t>
        </w:r>
      </w:hyperlink>
      <w:r>
        <w:rPr>
          <w:sz w:val="16"/>
        </w:rPr>
        <w:t xml:space="preserve"> - https://github.com/frc1678/C2026-Public</w:t>
      </w:r>
    </w:p>
    <w:p>
      <w:pPr>
        <w:pStyle w:val="ListBullet"/>
      </w:pPr>
      <w:hyperlink r:id="rId88">
        <w:r>
          <w:rPr>
            <w:color w:val="0563C1"/>
            <w:u w:val="single"/>
          </w:rPr>
          <w:t>C2024-Public</w:t>
        </w:r>
      </w:hyperlink>
      <w:r>
        <w:rPr>
          <w:sz w:val="16"/>
        </w:rPr>
        <w:t xml:space="preserve"> - https://github.com/frc1678/C2024-Public</w:t>
      </w:r>
    </w:p>
    <w:p>
      <w:pPr>
        <w:pStyle w:val="ListBullet"/>
      </w:pPr>
      <w:hyperlink r:id="rId89">
        <w:r>
          <w:rPr>
            <w:color w:val="0563C1"/>
            <w:u w:val="single"/>
          </w:rPr>
          <w:t>frc1678 GitHub org</w:t>
        </w:r>
      </w:hyperlink>
      <w:r>
        <w:rPr>
          <w:sz w:val="16"/>
        </w:rPr>
        <w:t xml:space="preserve"> - https://github.com/frc1678</w:t>
      </w:r>
    </w:p>
    <w:p>
      <w:pPr>
        <w:pStyle w:val="ListBullet"/>
      </w:pPr>
      <w:hyperlink r:id="rId90">
        <w:r>
          <w:rPr>
            <w:color w:val="0563C1"/>
            <w:u w:val="single"/>
          </w:rPr>
          <w:t>TBA 1678</w:t>
        </w:r>
      </w:hyperlink>
      <w:r>
        <w:rPr>
          <w:sz w:val="16"/>
        </w:rPr>
        <w:t xml:space="preserve"> - https://www.thebluealliance.com/team/1678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The uploaded trajectory research identifies 1678 2024 as a useful example of keeping a local GoalTracker separate from global pose estimation.</w:t>
      </w:r>
    </w:p>
    <w:p>
      <w:pPr>
        <w:pStyle w:val="ListBullet"/>
      </w:pPr>
      <w:r>
        <w:t>Use as a source for “local target signal plus global pose” thinking, especially if Team 999 adds shooter-boresight vision.</w:t>
      </w:r>
    </w:p>
    <w:p>
      <w:pPr>
        <w:pStyle w:val="Heading2"/>
      </w:pPr>
      <w:r>
        <w:t>6995 NOMAD</w:t>
      </w:r>
    </w:p>
    <w:p>
      <w:r>
        <w:rPr>
          <w:b/>
        </w:rPr>
        <w:t xml:space="preserve">Priority: </w:t>
      </w:r>
      <w:r>
        <w:t>B+ - Turret/Choreo example</w:t>
      </w:r>
    </w:p>
    <w:p>
      <w:r>
        <w:rPr>
          <w:b/>
        </w:rPr>
        <w:t xml:space="preserve">Category: </w:t>
      </w:r>
      <w:r>
        <w:t>2026 robot code, Choreo AutoFactory, turret from global pose</w:t>
      </w:r>
    </w:p>
    <w:p>
      <w:r>
        <w:rPr>
          <w:b/>
        </w:rPr>
        <w:t xml:space="preserve">Context: </w:t>
      </w:r>
      <w:r>
        <w:t>Not a primary elite benchmark, but the uploaded research found concrete 2026 Choreo AutoFactory and pose-fed turret usage.</w:t>
      </w:r>
    </w:p>
    <w:p>
      <w:r>
        <w:rPr>
          <w:b/>
        </w:rPr>
        <w:t xml:space="preserve">Main Team 999 use: </w:t>
      </w:r>
      <w:r>
        <w:t>Real 2026 proof of Choreo alliance flipping, trigger-based autos, and turret aimed from pose supplier.</w:t>
      </w:r>
    </w:p>
    <w:p>
      <w:r>
        <w:rPr>
          <w:b/>
        </w:rPr>
        <w:t xml:space="preserve">Caution: </w:t>
      </w:r>
      <w:r>
        <w:t>Use for specific architecture examples, not overall team-performance standard.</w:t>
      </w:r>
    </w:p>
    <w:p>
      <w:r>
        <w:rPr>
          <w:b/>
        </w:rPr>
        <w:t>Direct links:</w:t>
      </w:r>
    </w:p>
    <w:p>
      <w:pPr>
        <w:pStyle w:val="ListBullet"/>
      </w:pPr>
      <w:hyperlink r:id="rId91">
        <w:r>
          <w:rPr>
            <w:color w:val="0563C1"/>
            <w:u w:val="single"/>
          </w:rPr>
          <w:t>Robot-2026 repo</w:t>
        </w:r>
      </w:hyperlink>
      <w:r>
        <w:rPr>
          <w:sz w:val="16"/>
        </w:rPr>
        <w:t xml:space="preserve"> - https://github.com/frc6995/Robot-2026</w:t>
      </w:r>
    </w:p>
    <w:p>
      <w:pPr>
        <w:pStyle w:val="ListBullet"/>
      </w:pPr>
      <w:hyperlink r:id="rId92">
        <w:r>
          <w:rPr>
            <w:color w:val="0563C1"/>
            <w:u w:val="single"/>
          </w:rPr>
          <w:t>TBA 6995</w:t>
        </w:r>
      </w:hyperlink>
      <w:r>
        <w:rPr>
          <w:sz w:val="16"/>
        </w:rPr>
        <w:t xml:space="preserve"> - https://www.thebluealliance.com/team/6995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Useful because it backs up two Team 999 decisions: Choreo can alliance-flip, and a turret can be driven from global pose even if you later add boresight correction.</w:t>
      </w:r>
    </w:p>
    <w:p>
      <w:pPr>
        <w:pStyle w:val="Heading2"/>
      </w:pPr>
      <w:r>
        <w:t>7407 Choate Wired Boars</w:t>
      </w:r>
    </w:p>
    <w:p>
      <w:r>
        <w:rPr>
          <w:b/>
        </w:rPr>
        <w:t xml:space="preserve">Priority: </w:t>
      </w:r>
      <w:r>
        <w:t>B+ - RobotPy/PhotonVision/OA</w:t>
      </w:r>
    </w:p>
    <w:p>
      <w:r>
        <w:rPr>
          <w:b/>
        </w:rPr>
        <w:t xml:space="preserve">Category: </w:t>
      </w:r>
      <w:r>
        <w:t>RobotPy, PhotonVision, Open Alliance</w:t>
      </w:r>
    </w:p>
    <w:p>
      <w:r>
        <w:rPr>
          <w:b/>
        </w:rPr>
        <w:t xml:space="preserve">Context: </w:t>
      </w:r>
      <w:r>
        <w:t>CT/nearby team with public RobotPy code and Open Alliance build thread.</w:t>
      </w:r>
    </w:p>
    <w:p>
      <w:r>
        <w:rPr>
          <w:b/>
        </w:rPr>
        <w:t xml:space="preserve">Main Team 999 use: </w:t>
      </w:r>
      <w:r>
        <w:t>Python/RobotPy PhotonVision approach, OA design updates, CAD/code links from thread.</w:t>
      </w:r>
    </w:p>
    <w:p>
      <w:r>
        <w:rPr>
          <w:b/>
        </w:rPr>
        <w:t xml:space="preserve">Caution: </w:t>
      </w:r>
      <w:r>
        <w:t>Different language stack; use for vision ideas and local CT comparison, not Java template.</w:t>
      </w:r>
    </w:p>
    <w:p>
      <w:r>
        <w:rPr>
          <w:b/>
        </w:rPr>
        <w:t>Direct links:</w:t>
      </w:r>
    </w:p>
    <w:p>
      <w:pPr>
        <w:pStyle w:val="ListBullet"/>
      </w:pPr>
      <w:hyperlink r:id="rId93">
        <w:r>
          <w:rPr>
            <w:color w:val="0563C1"/>
            <w:u w:val="single"/>
          </w:rPr>
          <w:t>7407-DriveCode-Rebuilt repo</w:t>
        </w:r>
      </w:hyperlink>
      <w:r>
        <w:rPr>
          <w:sz w:val="16"/>
        </w:rPr>
        <w:t xml:space="preserve"> - https://github.com/Choate-Robotics/7407-DriveCode-Rebuilt</w:t>
      </w:r>
    </w:p>
    <w:p>
      <w:pPr>
        <w:pStyle w:val="ListBullet"/>
      </w:pPr>
      <w:hyperlink r:id="rId94">
        <w:r>
          <w:rPr>
            <w:color w:val="0563C1"/>
            <w:u w:val="single"/>
          </w:rPr>
          <w:t>Choate Robotics GitHub org</w:t>
        </w:r>
      </w:hyperlink>
      <w:r>
        <w:rPr>
          <w:sz w:val="16"/>
        </w:rPr>
        <w:t xml:space="preserve"> - https://github.com/choate-robotics</w:t>
      </w:r>
    </w:p>
    <w:p>
      <w:pPr>
        <w:pStyle w:val="ListBullet"/>
      </w:pPr>
      <w:hyperlink r:id="rId95">
        <w:r>
          <w:rPr>
            <w:color w:val="0563C1"/>
            <w:u w:val="single"/>
          </w:rPr>
          <w:t>2026 OA build thread</w:t>
        </w:r>
      </w:hyperlink>
      <w:r>
        <w:rPr>
          <w:sz w:val="16"/>
        </w:rPr>
        <w:t xml:space="preserve"> - https://www.chiefdelphi.com/t/frc-7407-wired-boars-2026-build-thread-open-alliance/507852</w:t>
      </w:r>
    </w:p>
    <w:p>
      <w:pPr>
        <w:pStyle w:val="ListBullet"/>
      </w:pPr>
      <w:hyperlink r:id="rId96">
        <w:r>
          <w:rPr>
            <w:color w:val="0563C1"/>
            <w:u w:val="single"/>
          </w:rPr>
          <w:t>TBA 7407</w:t>
        </w:r>
      </w:hyperlink>
      <w:r>
        <w:rPr>
          <w:sz w:val="16"/>
        </w:rPr>
        <w:t xml:space="preserve"> - https://www.thebluealliance.com/team/7407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The uploaded research log found RobotPy/PhotonVision files worth reviewing. Use as local ecosystem evidence that PhotonVision can be used successfully outside the Java/AdvantageKit path.</w:t>
      </w:r>
    </w:p>
    <w:p>
      <w:pPr>
        <w:pStyle w:val="ListBullet"/>
      </w:pPr>
      <w:r>
        <w:t>Because Team 999 is Java, use the ideas but not the code directly.</w:t>
      </w:r>
    </w:p>
    <w:p>
      <w:pPr>
        <w:pStyle w:val="Heading2"/>
      </w:pPr>
      <w:r>
        <w:t>195 CyberKnights</w:t>
      </w:r>
    </w:p>
    <w:p>
      <w:r>
        <w:rPr>
          <w:b/>
        </w:rPr>
        <w:t xml:space="preserve">Priority: </w:t>
      </w:r>
      <w:r>
        <w:t>A- - CT performance/CAD/code release, manual access</w:t>
      </w:r>
    </w:p>
    <w:p>
      <w:r>
        <w:rPr>
          <w:b/>
        </w:rPr>
        <w:t xml:space="preserve">Category: </w:t>
      </w:r>
      <w:r>
        <w:t>CAD/code/documentation release, self-hosted GitLab, ROS/Mac Mini stack</w:t>
      </w:r>
    </w:p>
    <w:p>
      <w:r>
        <w:rPr>
          <w:b/>
        </w:rPr>
        <w:t xml:space="preserve">Context: </w:t>
      </w:r>
      <w:r>
        <w:t>CT powerhouse; 2026 release thread found; self-hosted GitLab may require browser/auth.</w:t>
      </w:r>
    </w:p>
    <w:p>
      <w:r>
        <w:rPr>
          <w:b/>
        </w:rPr>
        <w:t xml:space="preserve">Main Team 999 use: </w:t>
      </w:r>
      <w:r>
        <w:t>High-performance CT process, CAD/release materials, custom ROS/coproc ideas if accessible.</w:t>
      </w:r>
    </w:p>
    <w:p>
      <w:r>
        <w:rPr>
          <w:b/>
        </w:rPr>
        <w:t xml:space="preserve">Caution: </w:t>
      </w:r>
      <w:r>
        <w:t>GitLab group may need authentication/JavaScript; user may need to open/download.</w:t>
      </w:r>
    </w:p>
    <w:p>
      <w:r>
        <w:rPr>
          <w:b/>
        </w:rPr>
        <w:t>Direct links:</w:t>
      </w:r>
    </w:p>
    <w:p>
      <w:pPr>
        <w:pStyle w:val="ListBullet"/>
      </w:pPr>
      <w:hyperlink r:id="rId97">
        <w:r>
          <w:rPr>
            <w:color w:val="0563C1"/>
            <w:u w:val="single"/>
          </w:rPr>
          <w:t>2026 CAD, code, documentation release</w:t>
        </w:r>
      </w:hyperlink>
      <w:r>
        <w:rPr>
          <w:sz w:val="16"/>
        </w:rPr>
        <w:t xml:space="preserve"> - https://www.chiefdelphi.com/t/team-195-the-cyberknights-2026-cad-code-and-documentation-release/521390</w:t>
      </w:r>
    </w:p>
    <w:p>
      <w:pPr>
        <w:pStyle w:val="ListBullet"/>
      </w:pPr>
      <w:hyperlink r:id="rId98">
        <w:r>
          <w:rPr>
            <w:color w:val="0563C1"/>
            <w:u w:val="single"/>
          </w:rPr>
          <w:t>GitHub org pointing to GitLab</w:t>
        </w:r>
      </w:hyperlink>
      <w:r>
        <w:rPr>
          <w:sz w:val="16"/>
        </w:rPr>
        <w:t xml:space="preserve"> - https://github.com/frcteam195</w:t>
      </w:r>
    </w:p>
    <w:p>
      <w:pPr>
        <w:pStyle w:val="ListBullet"/>
      </w:pPr>
      <w:hyperlink r:id="rId99">
        <w:r>
          <w:rPr>
            <w:color w:val="0563C1"/>
            <w:u w:val="single"/>
          </w:rPr>
          <w:t>Self-hosted GitLab group</w:t>
        </w:r>
      </w:hyperlink>
      <w:r>
        <w:rPr>
          <w:sz w:val="16"/>
        </w:rPr>
        <w:t xml:space="preserve"> - https://gitlab.team195.com/cyberknights</w:t>
      </w:r>
    </w:p>
    <w:p>
      <w:pPr>
        <w:pStyle w:val="ListBullet"/>
      </w:pPr>
      <w:hyperlink r:id="rId100">
        <w:r>
          <w:rPr>
            <w:color w:val="0563C1"/>
            <w:u w:val="single"/>
          </w:rPr>
          <w:t>Team website</w:t>
        </w:r>
      </w:hyperlink>
      <w:r>
        <w:rPr>
          <w:sz w:val="16"/>
        </w:rPr>
        <w:t xml:space="preserve"> - https://www.team195.com/</w:t>
      </w:r>
    </w:p>
    <w:p>
      <w:pPr>
        <w:pStyle w:val="ListBullet"/>
      </w:pPr>
      <w:hyperlink r:id="rId101">
        <w:r>
          <w:rPr>
            <w:color w:val="0563C1"/>
            <w:u w:val="single"/>
          </w:rPr>
          <w:t>TBA 195 2026</w:t>
        </w:r>
      </w:hyperlink>
      <w:r>
        <w:rPr>
          <w:sz w:val="16"/>
        </w:rPr>
        <w:t xml:space="preserve"> - https://www.thebluealliance.com/team/195/2026</w:t>
      </w:r>
    </w:p>
    <w:p>
      <w:pPr>
        <w:pStyle w:val="ListBullet"/>
      </w:pPr>
      <w:hyperlink r:id="rId102">
        <w:r>
          <w:rPr>
            <w:color w:val="0563C1"/>
            <w:u w:val="single"/>
          </w:rPr>
          <w:t>YouTube channel</w:t>
        </w:r>
      </w:hyperlink>
      <w:r>
        <w:rPr>
          <w:sz w:val="16"/>
        </w:rPr>
        <w:t xml:space="preserve"> - https://www.youtube.com/@FRCTeam195/videos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This is a place where your offer to authenticate/download may matter. The public CD release says CAD, judging materials, and code are linked, but the GitLab side may need a browser or account.</w:t>
      </w:r>
    </w:p>
    <w:p>
      <w:pPr>
        <w:pStyle w:val="ListBullet"/>
      </w:pPr>
      <w:r>
        <w:t>Use for CT-level benchmark and custom stack ideas only after you can access/download the release materials.</w:t>
      </w:r>
    </w:p>
    <w:p>
      <w:pPr>
        <w:pStyle w:val="Heading2"/>
      </w:pPr>
      <w:r>
        <w:t>4414 HighTide</w:t>
      </w:r>
    </w:p>
    <w:p>
      <w:r>
        <w:rPr>
          <w:b/>
        </w:rPr>
        <w:t xml:space="preserve">Priority: </w:t>
      </w:r>
      <w:r>
        <w:t>A - World champion design/process benchmark</w:t>
      </w:r>
    </w:p>
    <w:p>
      <w:r>
        <w:rPr>
          <w:b/>
        </w:rPr>
        <w:t xml:space="preserve">Category: </w:t>
      </w:r>
      <w:r>
        <w:t>Technical binder, videos, discussion, design/process</w:t>
      </w:r>
    </w:p>
    <w:p>
      <w:r>
        <w:rPr>
          <w:b/>
        </w:rPr>
        <w:t xml:space="preserve">Context: </w:t>
      </w:r>
      <w:r>
        <w:t>2026 Houston champion, Daly #1, CA district #1; public code/AI contract not found.</w:t>
      </w:r>
    </w:p>
    <w:p>
      <w:r>
        <w:rPr>
          <w:b/>
        </w:rPr>
        <w:t xml:space="preserve">Main Team 999 use: </w:t>
      </w:r>
      <w:r>
        <w:t>World-champion strategy, design, CAD/process presentation, manufacturing tooling ideas, technical binder quality.</w:t>
      </w:r>
    </w:p>
    <w:p>
      <w:r>
        <w:rPr>
          <w:b/>
        </w:rPr>
        <w:t xml:space="preserve">Caution: </w:t>
      </w:r>
      <w:r>
        <w:t>Do not list as a code source unless a current public repo appears.</w:t>
      </w:r>
    </w:p>
    <w:p>
      <w:r>
        <w:rPr>
          <w:b/>
        </w:rPr>
        <w:t>Direct links:</w:t>
      </w:r>
    </w:p>
    <w:p>
      <w:pPr>
        <w:pStyle w:val="ListBullet"/>
      </w:pPr>
      <w:hyperlink r:id="rId103">
        <w:r>
          <w:rPr>
            <w:color w:val="0563C1"/>
            <w:u w:val="single"/>
          </w:rPr>
          <w:t>Team4414 GitHub org</w:t>
        </w:r>
      </w:hyperlink>
      <w:r>
        <w:rPr>
          <w:sz w:val="16"/>
        </w:rPr>
        <w:t xml:space="preserve"> - https://github.com/Team4414</w:t>
      </w:r>
    </w:p>
    <w:p>
      <w:pPr>
        <w:pStyle w:val="ListBullet"/>
      </w:pPr>
      <w:hyperlink r:id="rId104">
        <w:r>
          <w:rPr>
            <w:color w:val="0563C1"/>
            <w:u w:val="single"/>
          </w:rPr>
          <w:t>2026 tech binder CD thread</w:t>
        </w:r>
      </w:hyperlink>
      <w:r>
        <w:rPr>
          <w:sz w:val="16"/>
        </w:rPr>
        <w:t xml:space="preserve"> - https://www.chiefdelphi.com/t/team-4414-hightide-2026-tech-binder-ripcurrent/519602</w:t>
      </w:r>
    </w:p>
    <w:p>
      <w:pPr>
        <w:pStyle w:val="ListBullet"/>
      </w:pPr>
      <w:hyperlink r:id="rId105">
        <w:r>
          <w:rPr>
            <w:color w:val="0563C1"/>
            <w:u w:val="single"/>
          </w:rPr>
          <w:t>2026 technical binder site</w:t>
        </w:r>
      </w:hyperlink>
      <w:r>
        <w:rPr>
          <w:sz w:val="16"/>
        </w:rPr>
        <w:t xml:space="preserve"> - https://2026.team4414.com/</w:t>
      </w:r>
    </w:p>
    <w:p>
      <w:pPr>
        <w:pStyle w:val="ListBullet"/>
      </w:pPr>
      <w:hyperlink r:id="rId106">
        <w:r>
          <w:rPr>
            <w:color w:val="0563C1"/>
            <w:u w:val="single"/>
          </w:rPr>
          <w:t>Robot reveal video</w:t>
        </w:r>
      </w:hyperlink>
      <w:r>
        <w:rPr>
          <w:sz w:val="16"/>
        </w:rPr>
        <w:t xml:space="preserve"> - https://www.youtube.com/watch?v=9VpVZiApRFw</w:t>
      </w:r>
    </w:p>
    <w:p>
      <w:pPr>
        <w:pStyle w:val="ListBullet"/>
      </w:pPr>
      <w:hyperlink r:id="rId107">
        <w:r>
          <w:rPr>
            <w:color w:val="0563C1"/>
            <w:u w:val="single"/>
          </w:rPr>
          <w:t>Behind the Bumpers</w:t>
        </w:r>
      </w:hyperlink>
      <w:r>
        <w:rPr>
          <w:sz w:val="16"/>
        </w:rPr>
        <w:t xml:space="preserve"> - https://www.youtube.com/watch?v=XM7l9Z1HiDs</w:t>
      </w:r>
    </w:p>
    <w:p>
      <w:pPr>
        <w:pStyle w:val="ListBullet"/>
      </w:pPr>
      <w:hyperlink r:id="rId108">
        <w:r>
          <w:rPr>
            <w:color w:val="0563C1"/>
            <w:u w:val="single"/>
          </w:rPr>
          <w:t>Championship interview</w:t>
        </w:r>
      </w:hyperlink>
      <w:r>
        <w:rPr>
          <w:sz w:val="16"/>
        </w:rPr>
        <w:t xml:space="preserve"> - https://www.youtube.com/watch?v=Xnf7X2Bf8BQ</w:t>
      </w:r>
    </w:p>
    <w:p>
      <w:pPr>
        <w:pStyle w:val="ListBullet"/>
      </w:pPr>
      <w:hyperlink r:id="rId109">
        <w:r>
          <w:rPr>
            <w:color w:val="0563C1"/>
            <w:u w:val="single"/>
          </w:rPr>
          <w:t>Team website</w:t>
        </w:r>
      </w:hyperlink>
      <w:r>
        <w:rPr>
          <w:sz w:val="16"/>
        </w:rPr>
        <w:t xml:space="preserve"> - https://www.team4414.com/</w:t>
      </w:r>
    </w:p>
    <w:p>
      <w:pPr>
        <w:pStyle w:val="ListBullet"/>
      </w:pPr>
      <w:hyperlink r:id="rId110">
        <w:r>
          <w:rPr>
            <w:color w:val="0563C1"/>
            <w:u w:val="single"/>
          </w:rPr>
          <w:t>TBA 4414 2026</w:t>
        </w:r>
      </w:hyperlink>
      <w:r>
        <w:rPr>
          <w:sz w:val="16"/>
        </w:rPr>
        <w:t xml:space="preserve"> - https://www.thebluealliance.com/team/4414/2026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This fixes the previous vague entry: HighTide is useful because of binder/video/process material, not because of copyable current code.</w:t>
      </w:r>
    </w:p>
    <w:p>
      <w:pPr>
        <w:pStyle w:val="ListBullet"/>
      </w:pPr>
      <w:r>
        <w:t>Use their public material for design review rubrics, strategic priorities, and the kind of technical release Team 999 should eventually produce.</w:t>
      </w:r>
    </w:p>
    <w:p>
      <w:pPr>
        <w:pStyle w:val="ListBullet"/>
      </w:pPr>
      <w:r>
        <w:t>I did not find a current 2025/2026 public robot-code repo or AI contract files.</w:t>
      </w:r>
    </w:p>
    <w:p>
      <w:pPr>
        <w:pStyle w:val="Heading2"/>
      </w:pPr>
      <w:r>
        <w:t>1323 MadTown Robotics</w:t>
      </w:r>
    </w:p>
    <w:p>
      <w:r>
        <w:rPr>
          <w:b/>
        </w:rPr>
        <w:t xml:space="preserve">Priority: </w:t>
      </w:r>
      <w:r>
        <w:t>A - World champion performance/mechanism benchmark</w:t>
      </w:r>
    </w:p>
    <w:p>
      <w:r>
        <w:rPr>
          <w:b/>
        </w:rPr>
        <w:t xml:space="preserve">Category: </w:t>
      </w:r>
      <w:r>
        <w:t>Technical binder/Q&amp;A, website/wiki, reveal/discussion</w:t>
      </w:r>
    </w:p>
    <w:p>
      <w:r>
        <w:rPr>
          <w:b/>
        </w:rPr>
        <w:t xml:space="preserve">Context: </w:t>
      </w:r>
      <w:r>
        <w:t>2026 Houston champion with 4414; public current robot code appears limited/unreleased.</w:t>
      </w:r>
    </w:p>
    <w:p>
      <w:r>
        <w:rPr>
          <w:b/>
        </w:rPr>
        <w:t xml:space="preserve">Main Team 999 use: </w:t>
      </w:r>
      <w:r>
        <w:t>Elite strategy, mechanism packaging, printed/manufactured part practices, technical-binder expectations.</w:t>
      </w:r>
    </w:p>
    <w:p>
      <w:r>
        <w:rPr>
          <w:b/>
        </w:rPr>
        <w:t xml:space="preserve">Caution: </w:t>
      </w:r>
      <w:r>
        <w:t>No current public robot-code/AI contract found.</w:t>
      </w:r>
    </w:p>
    <w:p>
      <w:r>
        <w:rPr>
          <w:b/>
        </w:rPr>
        <w:t>Direct links:</w:t>
      </w:r>
    </w:p>
    <w:p>
      <w:pPr>
        <w:pStyle w:val="ListBullet"/>
      </w:pPr>
      <w:hyperlink r:id="rId111">
        <w:r>
          <w:rPr>
            <w:color w:val="0563C1"/>
            <w:u w:val="single"/>
          </w:rPr>
          <w:t>team1323 GitHub org</w:t>
        </w:r>
      </w:hyperlink>
      <w:r>
        <w:rPr>
          <w:sz w:val="16"/>
        </w:rPr>
        <w:t xml:space="preserve"> - https://github.com/team1323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Team website</w:t>
        </w:r>
      </w:hyperlink>
      <w:r>
        <w:rPr>
          <w:sz w:val="16"/>
        </w:rPr>
        <w:t xml:space="preserve"> - https://team1323.com/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Team wiki</w:t>
        </w:r>
      </w:hyperlink>
      <w:r>
        <w:rPr>
          <w:sz w:val="16"/>
        </w:rPr>
        <w:t xml:space="preserve"> - https://team1323.com/wiki/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2025 tech binder thread</w:t>
        </w:r>
      </w:hyperlink>
      <w:r>
        <w:rPr>
          <w:sz w:val="16"/>
        </w:rPr>
        <w:t xml:space="preserve"> - https://www.chiefdelphi.com/t/1323-2025-tech-binder/500435</w:t>
      </w:r>
    </w:p>
    <w:p>
      <w:pPr>
        <w:pStyle w:val="ListBullet"/>
      </w:pPr>
      <w:hyperlink r:id="rId115">
        <w:r>
          <w:rPr>
            <w:color w:val="0563C1"/>
            <w:u w:val="single"/>
          </w:rPr>
          <w:t>2025 code-release comment</w:t>
        </w:r>
      </w:hyperlink>
      <w:r>
        <w:rPr>
          <w:sz w:val="16"/>
        </w:rPr>
        <w:t xml:space="preserve"> - https://www.chiefdelphi.com/t/1323-2025-tech-binder/500435/38</w:t>
      </w:r>
    </w:p>
    <w:p>
      <w:pPr>
        <w:pStyle w:val="ListBullet"/>
      </w:pPr>
      <w:hyperlink r:id="rId116">
        <w:r>
          <w:rPr>
            <w:color w:val="0563C1"/>
            <w:u w:val="single"/>
          </w:rPr>
          <w:t>2025 robot reveal thread</w:t>
        </w:r>
      </w:hyperlink>
      <w:r>
        <w:rPr>
          <w:sz w:val="16"/>
        </w:rPr>
        <w:t xml:space="preserve"> - https://www.chiefdelphi.com/t/1323-madtown-robot-reveal/495568</w:t>
      </w:r>
    </w:p>
    <w:p>
      <w:pPr>
        <w:pStyle w:val="ListBullet"/>
      </w:pPr>
      <w:hyperlink r:id="rId117">
        <w:r>
          <w:rPr>
            <w:color w:val="0563C1"/>
            <w:u w:val="single"/>
          </w:rPr>
          <w:t>TBA 1323 2026</w:t>
        </w:r>
      </w:hyperlink>
      <w:r>
        <w:rPr>
          <w:sz w:val="16"/>
        </w:rPr>
        <w:t xml:space="preserve"> - https://www.thebluealliance.com/team/1323/2026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Use as an elite mechanism/process benchmark. Public value is binder/discussion, not current code.</w:t>
      </w:r>
    </w:p>
    <w:p>
      <w:pPr>
        <w:pStyle w:val="ListBullet"/>
      </w:pPr>
      <w:r>
        <w:t>Do not overstate it as an AI or code source.</w:t>
      </w:r>
    </w:p>
    <w:p>
      <w:pPr>
        <w:pStyle w:val="Heading2"/>
      </w:pPr>
      <w:r>
        <w:t>6329 Bucks' Wrath</w:t>
      </w:r>
    </w:p>
    <w:p>
      <w:r>
        <w:rPr>
          <w:b/>
        </w:rPr>
        <w:t xml:space="preserve">Priority: </w:t>
      </w:r>
      <w:r>
        <w:t>A- - NE performance/mechanism benchmark</w:t>
      </w:r>
    </w:p>
    <w:p>
      <w:r>
        <w:rPr>
          <w:b/>
        </w:rPr>
        <w:t xml:space="preserve">Category: </w:t>
      </w:r>
      <w:r>
        <w:t>Robot reveal and mechanism discussion</w:t>
      </w:r>
    </w:p>
    <w:p>
      <w:r>
        <w:rPr>
          <w:b/>
        </w:rPr>
        <w:t xml:space="preserve">Context: </w:t>
      </w:r>
      <w:r>
        <w:t>2026 Hopper Division winner; NE #4; no public code found in re-check.</w:t>
      </w:r>
    </w:p>
    <w:p>
      <w:r>
        <w:rPr>
          <w:b/>
        </w:rPr>
        <w:t xml:space="preserve">Main Team 999 use: </w:t>
      </w:r>
      <w:r>
        <w:t>Spindexter/drum/feed mechanism packaging ideas, local NE performance benchmark.</w:t>
      </w:r>
    </w:p>
    <w:p>
      <w:r>
        <w:rPr>
          <w:b/>
        </w:rPr>
        <w:t xml:space="preserve">Caution: </w:t>
      </w:r>
      <w:r>
        <w:t>No current public code/AI contract found.</w:t>
      </w:r>
    </w:p>
    <w:p>
      <w:r>
        <w:rPr>
          <w:b/>
        </w:rPr>
        <w:t>Direct links:</w:t>
      </w:r>
    </w:p>
    <w:p>
      <w:pPr>
        <w:pStyle w:val="ListBullet"/>
      </w:pPr>
      <w:hyperlink r:id="rId118">
        <w:r>
          <w:rPr>
            <w:color w:val="0563C1"/>
            <w:u w:val="single"/>
          </w:rPr>
          <w:t>2026 robot reveal: ROMAN</w:t>
        </w:r>
      </w:hyperlink>
      <w:r>
        <w:rPr>
          <w:sz w:val="16"/>
        </w:rPr>
        <w:t xml:space="preserve"> - https://www.chiefdelphi.com/t/6329-bucks-wrath-robot-reveal-2026-roman/515342</w:t>
      </w:r>
    </w:p>
    <w:p>
      <w:pPr>
        <w:pStyle w:val="ListBullet"/>
      </w:pPr>
      <w:hyperlink r:id="rId119">
        <w:r>
          <w:rPr>
            <w:color w:val="0563C1"/>
            <w:u w:val="single"/>
          </w:rPr>
          <w:t>Team website</w:t>
        </w:r>
      </w:hyperlink>
      <w:r>
        <w:rPr>
          <w:sz w:val="16"/>
        </w:rPr>
        <w:t xml:space="preserve"> - https://bucksporths.wixsite.com/frc6329</w:t>
      </w:r>
    </w:p>
    <w:p>
      <w:pPr>
        <w:pStyle w:val="ListBullet"/>
      </w:pPr>
      <w:hyperlink r:id="rId120">
        <w:r>
          <w:rPr>
            <w:color w:val="0563C1"/>
            <w:u w:val="single"/>
          </w:rPr>
          <w:t>TBA 6329</w:t>
        </w:r>
      </w:hyperlink>
      <w:r>
        <w:rPr>
          <w:sz w:val="16"/>
        </w:rPr>
        <w:t xml:space="preserve"> - https://www.thebluealliance.com/team/6329</w:t>
      </w:r>
    </w:p>
    <w:p>
      <w:pPr>
        <w:pStyle w:val="ListBullet"/>
      </w:pPr>
      <w:hyperlink r:id="rId121">
        <w:r>
          <w:rPr>
            <w:color w:val="0563C1"/>
            <w:u w:val="single"/>
          </w:rPr>
          <w:t>FIRST 6329 2026</w:t>
        </w:r>
      </w:hyperlink>
      <w:r>
        <w:rPr>
          <w:sz w:val="16"/>
        </w:rPr>
        <w:t xml:space="preserve"> - https://frc-events.firstinspires.org/2026/team/6329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The reveal thread includes mechanism details such as spindexter dimensions and compression comments; useful for CAD/mechanism prompts.</w:t>
      </w:r>
    </w:p>
    <w:p>
      <w:pPr>
        <w:pStyle w:val="ListBullet"/>
      </w:pPr>
      <w:r>
        <w:t>Use as a local benchmark; no public code source currently verified.</w:t>
      </w:r>
    </w:p>
    <w:p>
      <w:pPr>
        <w:pStyle w:val="Heading2"/>
      </w:pPr>
      <w:r>
        <w:t>4206 Robo Vikes</w:t>
      </w:r>
    </w:p>
    <w:p>
      <w:r>
        <w:rPr>
          <w:b/>
        </w:rPr>
        <w:t xml:space="preserve">Priority: </w:t>
      </w:r>
      <w:r>
        <w:t>A- - Einstein finalist / org to watch</w:t>
      </w:r>
    </w:p>
    <w:p>
      <w:r>
        <w:rPr>
          <w:b/>
        </w:rPr>
        <w:t xml:space="preserve">Category: </w:t>
      </w:r>
      <w:r>
        <w:t>GitHub org, code/org resources</w:t>
      </w:r>
    </w:p>
    <w:p>
      <w:r>
        <w:rPr>
          <w:b/>
        </w:rPr>
        <w:t xml:space="preserve">Context: </w:t>
      </w:r>
      <w:r>
        <w:t>2026 Newton Division winner and Einstein finalist; public GitHub org has repos including 26-c-0002 and battleaid.</w:t>
      </w:r>
    </w:p>
    <w:p>
      <w:r>
        <w:rPr>
          <w:b/>
        </w:rPr>
        <w:t xml:space="preserve">Main Team 999 use: </w:t>
      </w:r>
      <w:r>
        <w:t>Top-playoff reference, battleaid utilities/guides, possible 2026 second robot code.</w:t>
      </w:r>
    </w:p>
    <w:p>
      <w:r>
        <w:rPr>
          <w:b/>
        </w:rPr>
        <w:t xml:space="preserve">Caution: </w:t>
      </w:r>
      <w:r>
        <w:t>No current public AI contract found; verify exact robot-code relevance before mining.</w:t>
      </w:r>
    </w:p>
    <w:p>
      <w:r>
        <w:rPr>
          <w:b/>
        </w:rPr>
        <w:t>Direct links:</w:t>
      </w:r>
    </w:p>
    <w:p>
      <w:pPr>
        <w:pStyle w:val="ListBullet"/>
      </w:pPr>
      <w:hyperlink r:id="rId122">
        <w:r>
          <w:rPr>
            <w:color w:val="0563C1"/>
            <w:u w:val="single"/>
          </w:rPr>
          <w:t>frc4206 GitHub org</w:t>
        </w:r>
      </w:hyperlink>
      <w:r>
        <w:rPr>
          <w:sz w:val="16"/>
        </w:rPr>
        <w:t xml:space="preserve"> - https://github.com/frc4206</w:t>
      </w:r>
    </w:p>
    <w:p>
      <w:pPr>
        <w:pStyle w:val="ListBullet"/>
      </w:pPr>
      <w:hyperlink r:id="rId123">
        <w:r>
          <w:rPr>
            <w:color w:val="0563C1"/>
            <w:u w:val="single"/>
          </w:rPr>
          <w:t>26-c-0002 repo</w:t>
        </w:r>
      </w:hyperlink>
      <w:r>
        <w:rPr>
          <w:sz w:val="16"/>
        </w:rPr>
        <w:t xml:space="preserve"> - https://github.com/frc4206/26-c-0002</w:t>
      </w:r>
    </w:p>
    <w:p>
      <w:pPr>
        <w:pStyle w:val="ListBullet"/>
      </w:pPr>
      <w:hyperlink r:id="rId124">
        <w:r>
          <w:rPr>
            <w:color w:val="0563C1"/>
            <w:u w:val="single"/>
          </w:rPr>
          <w:t>battleaid repo</w:t>
        </w:r>
      </w:hyperlink>
      <w:r>
        <w:rPr>
          <w:sz w:val="16"/>
        </w:rPr>
        <w:t xml:space="preserve"> - https://github.com/frc4206/battleaid</w:t>
      </w:r>
    </w:p>
    <w:p>
      <w:pPr>
        <w:pStyle w:val="ListBullet"/>
      </w:pPr>
      <w:hyperlink r:id="rId125">
        <w:r>
          <w:rPr>
            <w:color w:val="0563C1"/>
            <w:u w:val="single"/>
          </w:rPr>
          <w:t>TBA 4206 2026</w:t>
        </w:r>
      </w:hyperlink>
      <w:r>
        <w:rPr>
          <w:sz w:val="16"/>
        </w:rPr>
        <w:t xml:space="preserve"> - https://www.thebluealliance.com/team/4206/2026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Useful to watch because of 2026 Einstein finalist context and public org resources.</w:t>
      </w:r>
    </w:p>
    <w:p>
      <w:pPr>
        <w:pStyle w:val="ListBullet"/>
      </w:pPr>
      <w:r>
        <w:t>Current public material did not surface AGENTS/CLAUDE-style AI files.</w:t>
      </w:r>
    </w:p>
    <w:p>
      <w:pPr>
        <w:pStyle w:val="Heading2"/>
      </w:pPr>
      <w:r>
        <w:t>111/112 WildStang</w:t>
      </w:r>
    </w:p>
    <w:p>
      <w:r>
        <w:rPr>
          <w:b/>
        </w:rPr>
        <w:t xml:space="preserve">Priority: </w:t>
      </w:r>
      <w:r>
        <w:t>A - Mechanism/CAD concept source</w:t>
      </w:r>
    </w:p>
    <w:p>
      <w:r>
        <w:rPr>
          <w:b/>
        </w:rPr>
        <w:t xml:space="preserve">Category: </w:t>
      </w:r>
      <w:r>
        <w:t>Open Alliance mechanism deep dive</w:t>
      </w:r>
    </w:p>
    <w:p>
      <w:r>
        <w:rPr>
          <w:b/>
        </w:rPr>
        <w:t xml:space="preserve">Context: </w:t>
      </w:r>
      <w:r>
        <w:t>Public 2026 Open Alliance build blog with dye-rotor geometry/math discussion.</w:t>
      </w:r>
    </w:p>
    <w:p>
      <w:r>
        <w:rPr>
          <w:b/>
        </w:rPr>
        <w:t xml:space="preserve">Main Team 999 use: </w:t>
      </w:r>
      <w:r>
        <w:t>Dye rotor geometry, overfeed/jam risks, design tradeoffs, swerve-module clearance considerations.</w:t>
      </w:r>
    </w:p>
    <w:p>
      <w:r>
        <w:rPr>
          <w:b/>
        </w:rPr>
        <w:t xml:space="preserve">Caution: </w:t>
      </w:r>
      <w:r>
        <w:t>Mechanism concept source, not robot-code AI source.</w:t>
      </w:r>
    </w:p>
    <w:p>
      <w:r>
        <w:rPr>
          <w:b/>
        </w:rPr>
        <w:t>Direct links:</w:t>
      </w:r>
    </w:p>
    <w:p>
      <w:pPr>
        <w:pStyle w:val="ListBullet"/>
      </w:pPr>
      <w:hyperlink r:id="rId126">
        <w:r>
          <w:rPr>
            <w:color w:val="0563C1"/>
            <w:u w:val="single"/>
          </w:rPr>
          <w:t>WildStang 2026 build blog page 4</w:t>
        </w:r>
      </w:hyperlink>
      <w:r>
        <w:rPr>
          <w:sz w:val="16"/>
        </w:rPr>
        <w:t xml:space="preserve"> - https://www.chiefdelphi.com/t/wildstang-robotics-program-team-111-and-112-build-blog-2026/509853?page=4</w:t>
      </w:r>
    </w:p>
    <w:p>
      <w:pPr>
        <w:pStyle w:val="ListBullet"/>
      </w:pPr>
      <w:hyperlink r:id="rId127">
        <w:r>
          <w:rPr>
            <w:color w:val="0563C1"/>
            <w:u w:val="single"/>
          </w:rPr>
          <w:t>Build blog main thread</w:t>
        </w:r>
      </w:hyperlink>
      <w:r>
        <w:rPr>
          <w:sz w:val="16"/>
        </w:rPr>
        <w:t xml:space="preserve"> - https://www.chiefdelphi.com/t/wildstang-robotics-program-team-111-and-112-build-blog-2026/509853</w:t>
      </w:r>
    </w:p>
    <w:p>
      <w:pPr>
        <w:pStyle w:val="ListBullet"/>
      </w:pPr>
      <w:hyperlink r:id="rId128">
        <w:r>
          <w:rPr>
            <w:color w:val="0563C1"/>
            <w:u w:val="single"/>
          </w:rPr>
          <w:t>TBA 111 2026</w:t>
        </w:r>
      </w:hyperlink>
      <w:r>
        <w:rPr>
          <w:sz w:val="16"/>
        </w:rPr>
        <w:t xml:space="preserve"> - https://www.thebluealliance.com/team/111/2026</w:t>
      </w:r>
    </w:p>
    <w:p>
      <w:pPr>
        <w:pStyle w:val="ListBullet"/>
      </w:pPr>
      <w:hyperlink r:id="rId129">
        <w:r>
          <w:rPr>
            <w:color w:val="0563C1"/>
            <w:u w:val="single"/>
          </w:rPr>
          <w:t>TBA 112 2026</w:t>
        </w:r>
      </w:hyperlink>
      <w:r>
        <w:rPr>
          <w:sz w:val="16"/>
        </w:rPr>
        <w:t xml:space="preserve"> - https://www.thebluealliance.com/team/112/2026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Best found public source for dye rotor design thinking. The post discusses adapting geometry to the 2026 game piece, clearing modern swerve modules, and replacing slip rings.</w:t>
      </w:r>
    </w:p>
    <w:p>
      <w:pPr>
        <w:pStyle w:val="ListBullet"/>
      </w:pPr>
      <w:r>
        <w:t>Use it to seed Team 999 CAD-agent prompts for turret/dye-rotor trade studies and perimeter checks.</w:t>
      </w:r>
    </w:p>
    <w:p>
      <w:pPr>
        <w:pStyle w:val="Heading2"/>
      </w:pPr>
      <w:r>
        <w:t>2363 Triple Helix / wpilog-mcp</w:t>
      </w:r>
    </w:p>
    <w:p>
      <w:r>
        <w:rPr>
          <w:b/>
        </w:rPr>
        <w:t xml:space="preserve">Priority: </w:t>
      </w:r>
      <w:r>
        <w:t>A for tooling</w:t>
      </w:r>
    </w:p>
    <w:p>
      <w:r>
        <w:rPr>
          <w:b/>
        </w:rPr>
        <w:t xml:space="preserve">Category: </w:t>
      </w:r>
      <w:r>
        <w:t>FRC AI/MCP log-analysis tooling</w:t>
      </w:r>
    </w:p>
    <w:p>
      <w:r>
        <w:rPr>
          <w:b/>
        </w:rPr>
        <w:t xml:space="preserve">Context: </w:t>
      </w:r>
      <w:r>
        <w:t>Team-built public tooling source; competition strength is secondary to its role in the AI evidence loop.</w:t>
      </w:r>
    </w:p>
    <w:p>
      <w:r>
        <w:rPr>
          <w:b/>
        </w:rPr>
        <w:t xml:space="preserve">Main Team 999 use: </w:t>
      </w:r>
      <w:r>
        <w:t>MCP server for natural-language analysis of WPILib/AdvantageKit logs; useful for simulation, practice log, and match review workflows.</w:t>
      </w:r>
    </w:p>
    <w:p>
      <w:r>
        <w:rPr>
          <w:b/>
        </w:rPr>
        <w:t xml:space="preserve">Caution: </w:t>
      </w:r>
      <w:r>
        <w:t>Tooling source, not a robot architecture benchmark.</w:t>
      </w:r>
    </w:p>
    <w:p>
      <w:r>
        <w:rPr>
          <w:b/>
        </w:rPr>
        <w:t>Direct links:</w:t>
      </w:r>
    </w:p>
    <w:p>
      <w:pPr>
        <w:pStyle w:val="ListBullet"/>
      </w:pPr>
      <w:hyperlink r:id="rId130">
        <w:r>
          <w:rPr>
            <w:color w:val="0563C1"/>
            <w:u w:val="single"/>
          </w:rPr>
          <w:t>wpilog-mcp</w:t>
        </w:r>
      </w:hyperlink>
      <w:r>
        <w:rPr>
          <w:sz w:val="16"/>
        </w:rPr>
        <w:t xml:space="preserve"> - https://github.com/TripleHelixProgramming/wpilog-mcp</w:t>
      </w:r>
    </w:p>
    <w:p>
      <w:pPr>
        <w:pStyle w:val="ListBullet"/>
      </w:pPr>
      <w:hyperlink r:id="rId131">
        <w:r>
          <w:rPr>
            <w:color w:val="0563C1"/>
            <w:u w:val="single"/>
          </w:rPr>
          <w:t>TBA 2363 2026</w:t>
        </w:r>
      </w:hyperlink>
      <w:r>
        <w:rPr>
          <w:sz w:val="16"/>
        </w:rPr>
        <w:t xml:space="preserve"> - https://www.thebluealliance.com/team/2363/2026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This should be considered for the “AI can only modify code after reading logs/simulation output” workflow.</w:t>
      </w:r>
    </w:p>
    <w:p>
      <w:pPr>
        <w:pStyle w:val="ListBullet"/>
      </w:pPr>
      <w:r>
        <w:t>Useful for turning AdvantageKit/WPILOG evidence into assistant-readable queries and post-change review notes.</w:t>
      </w:r>
    </w:p>
    <w:p>
      <w:pPr>
        <w:pStyle w:val="Heading2"/>
      </w:pPr>
      <w:r>
        <w:t>488 XBot / SeriouslyCommonLib / Programming Docs</w:t>
      </w:r>
    </w:p>
    <w:p>
      <w:r>
        <w:rPr>
          <w:b/>
        </w:rPr>
        <w:t xml:space="preserve">Priority: </w:t>
      </w:r>
      <w:r>
        <w:t>B+</w:t>
      </w:r>
    </w:p>
    <w:p>
      <w:r>
        <w:rPr>
          <w:b/>
        </w:rPr>
        <w:t xml:space="preserve">Category: </w:t>
      </w:r>
      <w:r>
        <w:t>Reusable Java/WPILib library and documentation pattern</w:t>
      </w:r>
    </w:p>
    <w:p>
      <w:r>
        <w:rPr>
          <w:b/>
        </w:rPr>
        <w:t xml:space="preserve">Context: </w:t>
      </w:r>
      <w:r>
        <w:t>Prior pass found 2025 competitive context and useful docs/library materials; 2026 context was not a primary benchmark.</w:t>
      </w:r>
    </w:p>
    <w:p>
      <w:r>
        <w:rPr>
          <w:b/>
        </w:rPr>
        <w:t xml:space="preserve">Main Team 999 use: </w:t>
      </w:r>
      <w:r>
        <w:t>Reusable command/subsystem patterns, HAL separation/unit testing ideas, and Programming-Docs AGENTS.md as a documentation-agent example.</w:t>
      </w:r>
    </w:p>
    <w:p>
      <w:r>
        <w:rPr>
          <w:b/>
        </w:rPr>
        <w:t xml:space="preserve">Caution: </w:t>
      </w:r>
      <w:r>
        <w:t>Not a direct elite 2026 benchmark; use as library/docs pattern source.</w:t>
      </w:r>
    </w:p>
    <w:p>
      <w:r>
        <w:rPr>
          <w:b/>
        </w:rPr>
        <w:t>Direct links:</w:t>
      </w:r>
    </w:p>
    <w:p>
      <w:pPr>
        <w:pStyle w:val="ListBullet"/>
      </w:pPr>
      <w:hyperlink r:id="rId132">
        <w:r>
          <w:rPr>
            <w:color w:val="0563C1"/>
            <w:u w:val="single"/>
          </w:rPr>
          <w:t>SeriouslyCommonLib</w:t>
        </w:r>
      </w:hyperlink>
      <w:r>
        <w:rPr>
          <w:sz w:val="16"/>
        </w:rPr>
        <w:t xml:space="preserve"> - https://github.com/Team488/SeriouslyCommonLib</w:t>
      </w:r>
    </w:p>
    <w:p>
      <w:pPr>
        <w:pStyle w:val="ListBullet"/>
      </w:pPr>
      <w:hyperlink r:id="rId133">
        <w:r>
          <w:rPr>
            <w:color w:val="0563C1"/>
            <w:u w:val="single"/>
          </w:rPr>
          <w:t>Programming-Docs AGENTS.md</w:t>
        </w:r>
      </w:hyperlink>
      <w:r>
        <w:rPr>
          <w:sz w:val="16"/>
        </w:rPr>
        <w:t xml:space="preserve"> - https://github.com/Team488/Programming-Docs/blob/main/AGENTS.md</w:t>
      </w:r>
    </w:p>
    <w:p>
      <w:pPr>
        <w:pStyle w:val="ListBullet"/>
      </w:pPr>
      <w:hyperlink r:id="rId134">
        <w:r>
          <w:rPr>
            <w:color w:val="0563C1"/>
            <w:u w:val="single"/>
          </w:rPr>
          <w:t>TBA 488 2026</w:t>
        </w:r>
      </w:hyperlink>
      <w:r>
        <w:rPr>
          <w:sz w:val="16"/>
        </w:rPr>
        <w:t xml:space="preserve"> - https://www.thebluealliance.com/team/488/2026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The Programming-Docs AGENTS.md is useful even though it is not robot code because Team 999 may need AI guidance for student training docs.</w:t>
      </w:r>
    </w:p>
    <w:p>
      <w:pPr>
        <w:pStyle w:val="ListBullet"/>
      </w:pPr>
      <w:r>
        <w:t>SeriouslyCommonLib can be mined for reusable command architecture and testing patterns.</w:t>
      </w:r>
    </w:p>
    <w:p>
      <w:pPr>
        <w:pStyle w:val="Heading2"/>
      </w:pPr>
      <w:r>
        <w:t>834 SparTechs</w:t>
      </w:r>
    </w:p>
    <w:p>
      <w:r>
        <w:rPr>
          <w:b/>
        </w:rPr>
        <w:t xml:space="preserve">Priority: </w:t>
      </w:r>
      <w:r>
        <w:t>C+ / Watch</w:t>
      </w:r>
    </w:p>
    <w:p>
      <w:r>
        <w:rPr>
          <w:b/>
        </w:rPr>
        <w:t xml:space="preserve">Category: </w:t>
      </w:r>
      <w:r>
        <w:t>Potential AI/strategy-board workflow source</w:t>
      </w:r>
    </w:p>
    <w:p>
      <w:r>
        <w:rPr>
          <w:b/>
        </w:rPr>
        <w:t xml:space="preserve">Context: </w:t>
      </w:r>
      <w:r>
        <w:t>Lower priority source from the expanded search; exact StrategyBoard-style repo should be locally rechecked.</w:t>
      </w:r>
    </w:p>
    <w:p>
      <w:r>
        <w:rPr>
          <w:b/>
        </w:rPr>
        <w:t xml:space="preserve">Main Team 999 use: </w:t>
      </w:r>
      <w:r>
        <w:t>Potential non-robot-code AI workflow ideas, especially around strategy boards or scouting/analysis.</w:t>
      </w:r>
    </w:p>
    <w:p>
      <w:r>
        <w:rPr>
          <w:b/>
        </w:rPr>
        <w:t xml:space="preserve">Caution: </w:t>
      </w:r>
      <w:r>
        <w:t>Do not treat as a verified primary source until the exact repo/files are cloned and inspected.</w:t>
      </w:r>
    </w:p>
    <w:p>
      <w:r>
        <w:rPr>
          <w:b/>
        </w:rPr>
        <w:t>Direct links:</w:t>
      </w:r>
    </w:p>
    <w:p>
      <w:pPr>
        <w:pStyle w:val="ListBullet"/>
      </w:pPr>
      <w:hyperlink r:id="rId135">
        <w:r>
          <w:rPr>
            <w:color w:val="0563C1"/>
            <w:u w:val="single"/>
          </w:rPr>
          <w:t>team834 GitHub</w:t>
        </w:r>
      </w:hyperlink>
      <w:r>
        <w:rPr>
          <w:sz w:val="16"/>
        </w:rPr>
        <w:t xml:space="preserve"> - https://github.com/team834</w:t>
      </w:r>
    </w:p>
    <w:p>
      <w:pPr>
        <w:pStyle w:val="ListBullet"/>
      </w:pPr>
      <w:hyperlink r:id="rId136">
        <w:r>
          <w:rPr>
            <w:color w:val="0563C1"/>
            <w:u w:val="single"/>
          </w:rPr>
          <w:t>TBA 834 2026</w:t>
        </w:r>
      </w:hyperlink>
      <w:r>
        <w:rPr>
          <w:sz w:val="16"/>
        </w:rPr>
        <w:t xml:space="preserve"> - https://www.thebluealliance.com/team/834/2026</w:t>
      </w:r>
    </w:p>
    <w:p>
      <w:r>
        <w:rPr>
          <w:b/>
        </w:rPr>
        <w:t>Analysis / what this gives us:</w:t>
      </w:r>
    </w:p>
    <w:p>
      <w:pPr>
        <w:pStyle w:val="ListBullet"/>
      </w:pPr>
      <w:r>
        <w:t>Keep as a watch item, not a foundation. The main Team 999 AI environment should be built from 360/1868/6238/6391 plus 6328/1768/3467 for technical architecture.</w:t>
      </w:r>
    </w:p>
    <w:p>
      <w:pPr>
        <w:pStyle w:val="Heading1"/>
      </w:pPr>
      <w:r>
        <w:t>FRC-specific AI / MCP / log-analysis tooling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00" w:type="pct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230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Tool</w:t>
            </w:r>
          </w:p>
        </w:tc>
        <w:tc>
          <w:tcPr>
            <w:tcW w:type="dxa" w:w="345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URL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What it provides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wpilib-agent-tools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https://github.com/edanliahovetsky/wpilib-agent-tools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Sandbox-first Codex/Claude/Cursor harness for WPILib sim, NT4 recording, WPILOG analysis, and patch review.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wpilog-mcp</w:t>
            </w:r>
          </w:p>
        </w:tc>
        <w:tc>
          <w:tcPr>
            <w:tcW w:type="dxa" w:w="34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https://github.com/TripleHelixProgramming/wpilog-mcp</w:t>
            </w:r>
          </w:p>
        </w:tc>
        <w:tc>
          <w:tcPr>
            <w:tcW w:type="dxa" w:w="50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MCP server for asking natural-language questions about WPILib/AdvantageKit logs; built by FRC 2363.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frc-rag-mcpserver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https://github.com/ramalamadingdong/frc-rag-mcpserver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FRC RAG/MCP concept for forcing assistants to query version-specific docs before answering robot-code questions.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agentic-csa</w:t>
            </w:r>
          </w:p>
        </w:tc>
        <w:tc>
          <w:tcPr>
            <w:tcW w:type="dxa" w:w="34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https://github.com/ramalamadingdong/agentic-csa</w:t>
            </w:r>
          </w:p>
        </w:tc>
        <w:tc>
          <w:tcPr>
            <w:tcW w:type="dxa" w:w="50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MCP server aggregating WPILib, REV, CTRE Phoenix, Redux, PhotonVision docs.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agentic-csa CLAUDE.md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https://github.com/ramalamadingdong/agentic-csa/blob/main/CLAUDE.md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Example of MCP architecture documentation for Claude.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tba-mcp-server</w:t>
            </w:r>
          </w:p>
        </w:tc>
        <w:tc>
          <w:tcPr>
            <w:tcW w:type="dxa" w:w="34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https://github.com/withinfocus/tba-mcp-server</w:t>
            </w:r>
          </w:p>
        </w:tc>
        <w:tc>
          <w:tcPr>
            <w:tcW w:type="dxa" w:w="50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TBA data MCP server for scouting/event/ranking context.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AdvantageKit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https://github.com/Mechanical-Advantage/AdvantageKit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Logging/replay framework; central to AI-verifiable robot changes.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AdvantageScope</w:t>
            </w:r>
          </w:p>
        </w:tc>
        <w:tc>
          <w:tcPr>
            <w:tcW w:type="dxa" w:w="34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https://github.com/Mechanical-Advantage/AdvantageScope</w:t>
            </w:r>
          </w:p>
        </w:tc>
        <w:tc>
          <w:tcPr>
            <w:tcW w:type="dxa" w:w="50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Telemetry/log viewer for live and replay analysis.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Shenzhen Robotics Alliance MapleSim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https://github.com/Shenzhen-Robotics-Alliance/maple-sim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Advanced FRC Java simulation library.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SRA AdvantageKit TalonSwerve Template MapleSim</w:t>
            </w:r>
          </w:p>
        </w:tc>
        <w:tc>
          <w:tcPr>
            <w:tcW w:type="dxa" w:w="345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https://github.com/Shenzhen-Robotics-Alliance/AdvantageKit-TalonSwerveTemplate-MapleSim</w:t>
            </w:r>
          </w:p>
        </w:tc>
        <w:tc>
          <w:tcPr>
            <w:tcW w:type="dxa" w:w="50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AdvantageKit + CTRE swerve + MapleSim template with AGENTS.md.</w:t>
            </w:r>
          </w:p>
        </w:tc>
      </w:tr>
    </w:tbl>
    <w:p/>
    <w:p>
      <w:pPr>
        <w:pStyle w:val="Heading1"/>
      </w:pPr>
      <w:r>
        <w:t>Official AI, WPILib, vendor, and framework documentation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00" w:type="pct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230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Source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URL</w:t>
            </w:r>
          </w:p>
        </w:tc>
        <w:tc>
          <w:tcPr>
            <w:tcW w:type="dxa" w:w="446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Why it matters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OpenAI Codex AGENTS.md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https://developers.openai.com/codex/agents-md/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Official Codex project-instruction behavior.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OpenAI Codex Skills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https://developers.openai.com/codex/skills/</w:t>
            </w:r>
          </w:p>
        </w:tc>
        <w:tc>
          <w:tcPr>
            <w:tcW w:type="dxa" w:w="446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Official skill packaging guidance.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Claude Code memory / CLAUDE.md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https://docs.claude.com/en/docs/claude-code/memory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Official Claude project-memory guidance.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Claude Code best practices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https://www.anthropic.com/engineering/claude-code-best-practices</w:t>
            </w:r>
          </w:p>
        </w:tc>
        <w:tc>
          <w:tcPr>
            <w:tcW w:type="dxa" w:w="446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Check commands, iterative workflows, and review advice.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WPILib CI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https://docs.wpilib.org/en/stable/docs/software/advanced-gradlerio/robot-code-ci.html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Robot-code GitHub Actions / WPILib Docker CI.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WPILib simulation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https://docs.wpilib.org/en/stable/docs/software/wpilib-tools/robot-simulation/introduction.html</w:t>
            </w:r>
          </w:p>
        </w:tc>
        <w:tc>
          <w:tcPr>
            <w:tcW w:type="dxa" w:w="446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Desktop robot simulation.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CTRE Phoenix 6 simulation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https://v6.docs.ctr-electronics.com/en/stable/docs/api-reference/simulation/simulation-intro.html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Phoenix 6 SimState/device simulation.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PhotonVision Java simulation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https://docs.photonvision.org/en/latest/docs/simulation/simulation-java.html</w:t>
            </w:r>
          </w:p>
        </w:tc>
        <w:tc>
          <w:tcPr>
            <w:tcW w:type="dxa" w:w="446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PhotonVision simulation.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PathPlanner Build an Auto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https://pathplanner.dev/pplib-build-an-auto.html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AutoBuilder and autonomous commands.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PathPlanner Choreo interop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https://pathplanner.dev/pplib-choreo.html</w:t>
            </w:r>
          </w:p>
        </w:tc>
        <w:tc>
          <w:tcPr>
            <w:tcW w:type="dxa" w:w="446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Choreo trajectories in PathPlannerLib.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Choreo docs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https://choreo.autos/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Choreo trajectory generation and docs.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AdvantageKit IO docs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https://docs.advantagekit.org/data-flow/recording-inputs/io-interfaces/</w:t>
            </w:r>
          </w:p>
        </w:tc>
        <w:tc>
          <w:tcPr>
            <w:tcW w:type="dxa" w:w="446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IO interfaces for logging/replay.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Limelight complete NT API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https://docs.limelightvision.io/docs/docs-limelight/apis/complete-networktables-api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MegaTag2/SetRobotOrientation/LL4 integration reference.</w:t>
            </w:r>
          </w:p>
        </w:tc>
      </w:tr>
    </w:tbl>
    <w:p/>
    <w:p>
      <w:pPr>
        <w:pStyle w:val="Heading1"/>
      </w:pPr>
      <w:r>
        <w:t>Vision, localization, trajectory, and PhotonVision additions</w:t>
      </w:r>
    </w:p>
    <w:p>
      <w:pPr>
        <w:pStyle w:val="Heading2"/>
      </w:pPr>
      <w:r>
        <w:t>Key findings from supplied research</w:t>
      </w:r>
    </w:p>
    <w:p>
      <w:pPr>
        <w:pStyle w:val="ListBullet"/>
      </w:pPr>
      <w:r>
        <w:t>Team 999’s 2026 localization stack was sophisticated, but the biggest precision weaknesses were fusing MT2 yaw with finite standard deviation, selecting only one camera/one frame per loop, missing structured logs/replay, hard mid-operation resets, and hard innovation gates that can lock in odometry drift.</w:t>
      </w:r>
    </w:p>
    <w:p>
      <w:pPr>
        <w:pStyle w:val="ListBullet"/>
      </w:pPr>
      <w:r>
        <w:t>The top-team localization pattern is not a single camera vendor. The shared pattern is multiple compact global-shutter cameras or strong Limelight fusion, fuse every valid observation, distance-squared/tag-count weighting, rotation only when independent/trustworthy, physical rejection on field/Z/ambiguity, no enabled hard resets, and AdvantageKit-style logging/replay.</w:t>
      </w:r>
    </w:p>
    <w:p>
      <w:pPr>
        <w:pStyle w:val="ListBullet"/>
      </w:pPr>
      <w:r>
        <w:t>Nashoba 1768 is important because it gives a public 2026 PhotonVision/AdvantageKit-style reference implementation from the #1 New England team.</w:t>
      </w:r>
    </w:p>
    <w:p>
      <w:pPr>
        <w:pStyle w:val="ListBullet"/>
      </w:pPr>
      <w:r>
        <w:t>The recommended PhotonVision pilot is 2 OV9281-class global-shutter cameras on one Orange Pi 5 for the pilot, later 3-4 cameras across 1-2 Orange Pi 5s if the pilot passes ground-truth tests.</w:t>
      </w:r>
    </w:p>
    <w:p>
      <w:pPr>
        <w:pStyle w:val="ListBullet"/>
      </w:pPr>
      <w:r>
        <w:t>For trajectory precision, switching PathPlanner to Choreo does not by itself fix endpoint error. Both styles are time-parameterized. The fix is timed path for transit, then DriveToPose or a settle-gated endpoint controller for precise arrival.</w:t>
      </w:r>
    </w:p>
    <w:p>
      <w:pPr>
        <w:pStyle w:val="ListBullet"/>
      </w:pPr>
      <w:r>
        <w:t>For aiming, the recommended Team 999 approach is global-pose coarse aim plus a shooter-boresight/global-shutter camera for fine correction and a logged poseBearing - cameraBearing check.</w:t>
      </w:r>
    </w:p>
    <w:p>
      <w:pPr>
        <w:pStyle w:val="Heading2"/>
      </w:pPr>
      <w:r>
        <w:t>Vision/trajectory source links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00" w:type="pct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259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Source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URL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What to use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Nashoba 1768 2026 repo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https://github.com/Nashoba-Robotics/2026NashobaRobotics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PhotonVision/AdvantageKit reference implementation and Choreo/trajectory source.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Nashoba vision folder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https://github.com/Nashoba-Robotics/2026NashobaRobotics/tree/main/src/main/java/frc/robot/subsystems/vision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Vision.java, constants, IO, PhotonVision, and sim files.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6328 RobotCode2026Public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https://github.com/Mechanical-Advantage/RobotCode2026Public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Northstar/multi-camera vision, RobotState, trajectory handoff, logging/replay.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6328 RobotState.java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https://github.com/Mechanical-Advantage/RobotCode2026Public/blob/main/src/main/java/org/littletonrobotics/frc2026/RobotState.java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Custom estimator/replay architecture.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6328 DriveToPose.java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https://github.com/Mechanical-Advantage/RobotCode2026Public/blob/main/src/main/java/org/littletonrobotics/frc2026/commands/DriveToPose.java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Position-tolerance endpoint controller.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3467 posestimator library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https://github.com/WHS-FRC-3467/Skip-5.16-Perry/tree/master/src/main/java/frc/lib/posestimator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Skid rejection, n-sigma gating, uncertainty-aware estimator ideas.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5687 2026 repo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https://github.com/frc5687/2026-Robot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C++ Limelight/custom fusion reference.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125 nu25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https://gitlab.com/nutrons125/nu25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Simple Limelight MT2/AdvantageKit vision reference.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2910 2024 robot code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https://github.com/FRCTeam2910/2024CompetitionRobot-Public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Turret target-relative + global fallback aiming example.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1678 C2024-Public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https://github.com/frc1678/C2024-Public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Separate GoalTracker/global pose historical architecture.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6995 Robot-2026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https://github.com/frc6995/Robot-2026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Choreo AutoFactory/alliance flipping and pose-fed turret example.</w:t>
            </w:r>
          </w:p>
        </w:tc>
      </w:tr>
      <w:tr>
        <w:tc>
          <w:tcPr>
            <w:tcW w:type="dxa" w:w="25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PhotonVision docs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https://docs.photonvision.org/</w:t>
            </w:r>
          </w:p>
        </w:tc>
        <w:tc>
          <w:tcPr>
            <w:tcW w:type="dxa" w:w="40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PhotonVision setup/calibration/simulation.</w:t>
            </w:r>
          </w:p>
        </w:tc>
      </w:tr>
    </w:tbl>
    <w:p/>
    <w:p>
      <w:pPr>
        <w:pStyle w:val="Heading1"/>
      </w:pPr>
      <w:r>
        <w:t>CAD / Onshape automation sources and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00" w:type="pct"/>
      </w:tblPr>
      <w:tblGrid>
        <w:gridCol w:w="3744"/>
        <w:gridCol w:w="3744"/>
        <w:gridCol w:w="3744"/>
      </w:tblGrid>
      <w:tr>
        <w:trPr>
          <w:tblHeader w:val="true"/>
        </w:trPr>
        <w:tc>
          <w:tcPr>
            <w:tcW w:type="dxa" w:w="230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Source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URL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What it provides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Onshape AI Advisor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https://www.onshape.com/en/resource-center/tech-tips/onshape-ai-advisor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Native Onshape AI help/Q&amp;A; guidance, not autonomous FRC design.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Onshape AI roadmap</w:t>
            </w:r>
          </w:p>
        </w:tc>
        <w:tc>
          <w:tcPr>
            <w:tcW w:type="dxa" w:w="360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https://www.onshape.com/en/blog/how-onshape-is-bringing-artificial-intelligence-into-cad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FeatureScript autocomplete/search/rendering/future agent direction.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Onshape REST API overview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https://onshape-public.github.io/docs/api-intro/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Practical script/API integration path.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Onshape advanced API intro</w:t>
            </w:r>
          </w:p>
        </w:tc>
        <w:tc>
          <w:tcPr>
            <w:tcW w:type="dxa" w:w="360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https://onshape-public.github.io/docs/api-adv/intro/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More API guidance.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FeatureScript docs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https://cad.onshape.com/FsDoc/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Custom features and parametric automation.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FRCDesignLib</w:t>
            </w:r>
          </w:p>
        </w:tc>
        <w:tc>
          <w:tcPr>
            <w:tcW w:type="dxa" w:w="360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https://frcdesign.org/resources/frcdesignlib/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FRC COTS component library/design resources.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FRCDesignApp CD thread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https://www.chiefdelphi.com/t/frcdesignapp/474775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Community app/plugin discussion.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 FRCDesignApp thread</w:t>
            </w:r>
          </w:p>
        </w:tc>
        <w:tc>
          <w:tcPr>
            <w:tcW w:type="dxa" w:w="360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https://www.chiefdelphi.com/t/introducing-the-new-frcdesignapp/507335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Updated app discussion.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Onshape4FRC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https://onshape4frc.com/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FRC Onshape curriculum/resources.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Onshape4FRC CD thread</w:t>
            </w:r>
          </w:p>
        </w:tc>
        <w:tc>
          <w:tcPr>
            <w:tcW w:type="dxa" w:w="360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https://www.chiefdelphi.com/t/onshape4frc/391957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Original community discussion.</w:t>
            </w:r>
          </w:p>
        </w:tc>
      </w:tr>
    </w:tbl>
    <w:p/>
    <w:p>
      <w:pPr>
        <w:pStyle w:val="Heading2"/>
      </w:pPr>
      <w:r>
        <w:t>Turret / dye-rotor / mechanism AI workflow</w:t>
      </w:r>
    </w:p>
    <w:p>
      <w:pPr>
        <w:pStyle w:val="ListBullet"/>
      </w:pPr>
      <w:r>
        <w:t>Use AI to convert strategy intent into structured mechanism_spec.yaml inputs.</w:t>
      </w:r>
    </w:p>
    <w:p>
      <w:pPr>
        <w:pStyle w:val="ListBullet"/>
      </w:pPr>
      <w:r>
        <w:t>Run deterministic geometry checks for turret center, rotation envelope, perimeter/extension legality, motor/sensor/wire keepouts, ball path compression, ring ID/OD, and manufacturing constraints.</w:t>
      </w:r>
    </w:p>
    <w:p>
      <w:pPr>
        <w:pStyle w:val="ListBullet"/>
      </w:pPr>
      <w:r>
        <w:t>Use Onshape variables, configurations, FeatureScript helper features, and the REST API to generate controlled construction geometry and reports.</w:t>
      </w:r>
    </w:p>
    <w:p>
      <w:pPr>
        <w:pStyle w:val="ListBullet"/>
      </w:pPr>
      <w:r>
        <w:t>Require human design review and prototype validation before any AI-suggested mechanism is treated as buildable.</w:t>
      </w:r>
    </w:p>
    <w:p>
      <w:pPr>
        <w:ind w:left="360"/>
      </w:pPr>
      <w:r>
        <w:rPr>
          <w:rFonts w:ascii="Consolas" w:hAnsi="Consolas"/>
          <w:sz w:val="16"/>
        </w:rPr>
        <w:t>C = turret center = (cx, cy)</w:t>
        <w:br/>
      </w:r>
      <w:r>
        <w:rPr>
          <w:rFonts w:ascii="Consolas" w:hAnsi="Consolas"/>
          <w:sz w:val="16"/>
        </w:rPr>
        <w:t>p_i = rotating point relative to C</w:t>
        <w:br/>
      </w:r>
      <w:r>
        <w:rPr>
          <w:rFonts w:ascii="Consolas" w:hAnsi="Consolas"/>
          <w:sz w:val="16"/>
        </w:rPr>
        <w:t>q_i(theta) = C + R(theta) * p_i</w:t>
        <w:br/>
      </w:r>
      <w:r>
        <w:rPr>
          <w:rFonts w:ascii="Consolas" w:hAnsi="Consolas"/>
          <w:sz w:val="16"/>
        </w:rPr>
        <w:t>For every theta in the allowed range, q_i(theta) must remain inside the legal boundary or allowed extension envelope.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r_max = max(||p_i||) over motors, belts, shooter plates, sensors, wire loops</w:t>
        <w:br/>
      </w:r>
      <w:r>
        <w:rPr>
          <w:rFonts w:ascii="Consolas" w:hAnsi="Consolas"/>
          <w:sz w:val="16"/>
        </w:rPr>
        <w:t>For full 360 degree rotation, cx/cy must be at least r_max from legal limits; otherwise restrict theta and add hard stops/software limits.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ring_ID &gt;= max(game_piece_path_width + 2*clearance, shooter_throat_envelope, wire_passage_requirement)</w:t>
        <w:br/>
      </w:r>
      <w:r>
        <w:rPr>
          <w:rFonts w:ascii="Consolas" w:hAnsi="Consolas"/>
          <w:sz w:val="16"/>
        </w:rPr>
        <w:t>ring_OD = ring_ID + 2*(bearing/ring width + fastener edge distance + manufacturing margin)</w:t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00" w:type="pct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23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Architecture</w:t>
            </w:r>
          </w:p>
        </w:tc>
        <w:tc>
          <w:tcPr>
            <w:tcW w:type="dxa" w:w="273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When it helps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Risk flags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AI output should include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Conventional feeder + turreted shooter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Limited-angle turret is enough and packaging is manageable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Motors/shooter plates leave perimeter; cable wrap; off-center feed jams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Center candidates, rotation range, ring ID/OD, cable plan, motor envelope</w:t>
            </w:r>
          </w:p>
        </w:tc>
      </w:tr>
      <w:tr>
        <w:tc>
          <w:tcPr>
            <w:tcW w:type="dxa" w:w="22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Fixed shooter + rotating feeder</w:t>
            </w:r>
          </w:p>
        </w:tc>
        <w:tc>
          <w:tcPr>
            <w:tcW w:type="dxa" w:w="27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Shooter is too heavy/large to rotate</w:t>
            </w:r>
          </w:p>
        </w:tc>
        <w:tc>
          <w:tcPr>
            <w:tcW w:type="dxa" w:w="25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Complex feed timing/control</w:t>
            </w:r>
          </w:p>
        </w:tc>
        <w:tc>
          <w:tcPr>
            <w:tcW w:type="dxa" w:w="31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Feed timing, compression, sensor plan, collision map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Dye rotor / drum feed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Center exit helps shooter/turret packaging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High complexity, power transfer, jams, overfeed tuning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Drum diameter, feed roller radius, overfeed %, jam-risk score, prototype plan</w:t>
            </w:r>
          </w:p>
        </w:tc>
      </w:tr>
      <w:tr>
        <w:tc>
          <w:tcPr>
            <w:tcW w:type="dxa" w:w="223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Swerve-aimed no turret</w:t>
            </w:r>
          </w:p>
        </w:tc>
        <w:tc>
          <w:tcPr>
            <w:tcW w:type="dxa" w:w="27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Simplest if localization/heading are strong</w:t>
            </w:r>
          </w:p>
        </w:tc>
        <w:tc>
          <w:tcPr>
            <w:tcW w:type="dxa" w:w="25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Requires excellent pose/controls; less robust during motion</w:t>
            </w:r>
          </w:p>
        </w:tc>
        <w:tc>
          <w:tcPr>
            <w:tcW w:type="dxa" w:w="3168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Localization budget, alignment time, shot map, DriveToPose/fine aim requirements</w:t>
            </w:r>
          </w:p>
        </w:tc>
      </w:tr>
    </w:tbl>
    <w:p/>
    <w:p>
      <w:pPr>
        <w:pStyle w:val="Heading1"/>
      </w:pPr>
      <w:r>
        <w:t>Appendix A - 2026 Championship top-10 qualification rankings by division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00" w:type="pct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93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Year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Division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Rank</w:t>
            </w:r>
          </w:p>
        </w:tc>
        <w:tc>
          <w:tcPr>
            <w:tcW w:type="dxa" w:w="93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Team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Ranking Score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Avg Match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Record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5940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572.50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9470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4.70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643.10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1114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592.10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8608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4.40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544.10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1241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535.20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3045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4.10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544.40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4.00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543.10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10021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529.60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2106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496.60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8-1-1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5468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501.40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5907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575.30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6800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574.60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5199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526.60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254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4.20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563.10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1987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552.50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7028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4.10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538.60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9023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538.90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3128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511.50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6369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3.70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516.10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543.40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4414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693.40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1323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587.30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4028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4.00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468.60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527.80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316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457.30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3538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3.70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490.50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340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452.00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10213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442.60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2073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3.30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451.80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4678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3.20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487.00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7769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598.50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1690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4.00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597.70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5913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488.30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1506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475.10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1768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562.00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9496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533.90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449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467.20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4469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3.60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479.50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2468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471.40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6528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459.50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2056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632.30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1706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4.60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602.00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6329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4.30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595.00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9785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4.30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545.10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5000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4.00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555.10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1732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555.20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8513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547.30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8044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546.60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581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616.60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1701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524.10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4522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4.70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565.90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1792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4.00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460.50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6324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458.10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7558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532.90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529.00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3.60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476.10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512.10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836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475.50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4391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465.20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2337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443.80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7457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510.10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1678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4.20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561.90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2481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4.00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563.50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694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4.00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432.70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4499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485.60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686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3.60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448.40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2122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510.60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1771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464.90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4089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493.60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1640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3.40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475.00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2910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706.70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9128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4.30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536.10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5549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4.30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515.10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604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4.10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564.60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973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4.10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559.60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1833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480.60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6036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522.00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2052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500.40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1796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3.70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534.20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695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3.70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522.90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</w:tbl>
    <w:p/>
    <w:p>
      <w:pPr>
        <w:pStyle w:val="Heading1"/>
      </w:pPr>
      <w:r>
        <w:t>Appendix B - 2025 Championship top-10 qualification rankings by division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5000" w:type="pct"/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93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Year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Division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Rank</w:t>
            </w:r>
          </w:p>
        </w:tc>
        <w:tc>
          <w:tcPr>
            <w:tcW w:type="dxa" w:w="93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Team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Ranking Score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Avg Match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4"/>
              </w:rPr>
              <w:t>Record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8044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208.60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1987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5.40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217.00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1197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5.30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219.60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1756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5.30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209.40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4391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5.10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219.50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1114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341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219.10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2481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218.10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604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216.80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Archimedes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2106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199.00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7457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224.80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3663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234.30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7028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215.40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4646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5.30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218.50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1771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5.30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228.60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4611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5.30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207.80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340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6329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5.20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217.00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8884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5.10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219.50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Curie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359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221.80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7-2-1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4415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214.10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1796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5.60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223.30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1678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221.20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6424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5.30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212.50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179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200.30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2056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5.10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239.20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4655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205.20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2630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213.40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694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217.20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6-4-0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Daly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3792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193.60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4946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213.70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9483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5.30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209.40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4522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209.50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211.00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195.40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3035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199.50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8214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4.70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200.40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4.60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198.30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5847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199.60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6-4-0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Galileo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7558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196.10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6-4-0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1768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214.90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2200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208.20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4728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205.20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3339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196.40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6621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192.00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9245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190.70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8-1-1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4907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4.70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216.00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9496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4.60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210.90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7632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190.10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Hopper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2075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209.10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6-4-0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1690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228.70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1619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5.60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216.70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6800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209.90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5.40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224.60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2607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201.70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4414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215.40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206.00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2714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203.80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7-2-1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2930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192.10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Johnson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4.70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194.30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5940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221.70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229.00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7407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210.90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254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5.20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224.30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910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5.10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3006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5.10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179.30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9-1-0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503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193.60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7-3-0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3674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195.00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7-2-1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5895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202.40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Milstein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2137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4.80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197.50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1323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239.50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2832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5.50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10-0-0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2910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243.00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422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5.30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222.10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208.50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9072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208.90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3538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5.00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204.50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7426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206.40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3937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198.40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  <w:tr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Newton</w:t>
            </w:r>
          </w:p>
        </w:tc>
        <w:tc>
          <w:tcPr>
            <w:tcW w:type="dxa" w:w="792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3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449</w:t>
            </w:r>
          </w:p>
        </w:tc>
        <w:tc>
          <w:tcPr>
            <w:tcW w:type="dxa" w:w="1584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4.90</w:t>
            </w:r>
          </w:p>
        </w:tc>
        <w:tc>
          <w:tcPr>
            <w:tcW w:type="dxa" w:w="1440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199.10</w:t>
            </w:r>
          </w:p>
        </w:tc>
        <w:tc>
          <w:tcPr>
            <w:tcW w:type="dxa" w:w="1296"/>
            <w:vAlign w:val="top"/>
            <w:shd w:fill="F7F7F7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8-2-0</w:t>
            </w:r>
          </w:p>
        </w:tc>
      </w:tr>
    </w:tbl>
    <w:p/>
    <w:p>
      <w:pPr>
        <w:pStyle w:val="Heading1"/>
      </w:pPr>
      <w:r>
        <w:t>Appendix C - Authentication / manual-download items</w:t>
      </w:r>
    </w:p>
    <w:p>
      <w:pPr>
        <w:pStyle w:val="ListBullet"/>
      </w:pPr>
      <w:r>
        <w:t>Team 195 CyberKnights: public release thread exists, but self-hosted GitLab may need a browser/authenticated access to enumerate exact repos and CAD/code assets.</w:t>
      </w:r>
    </w:p>
    <w:p>
      <w:pPr>
        <w:pStyle w:val="ListBullet"/>
      </w:pPr>
      <w:r>
        <w:t>Private Onshape documents: export or share read-only links; automation requires Onshape API/OAuth credentials that should not be shared in chat.</w:t>
      </w:r>
    </w:p>
    <w:p>
      <w:pPr>
        <w:pStyle w:val="ListBullet"/>
      </w:pPr>
      <w:r>
        <w:t>Chief Delphi pages are public, but embedded Google Drive/Onshape/binder links can require a browser session.</w:t>
      </w:r>
    </w:p>
    <w:p>
      <w:pPr>
        <w:pStyle w:val="ListBullet"/>
      </w:pPr>
      <w:r>
        <w:t>GitHub public pages generally worked, but heavy code search or rate-limited access may require logging in.</w:t>
      </w:r>
    </w:p>
    <w:p>
      <w:pPr>
        <w:pStyle w:val="Heading1"/>
      </w:pPr>
      <w:r>
        <w:t>Appendix D - Recommended Team 999 starter repository skeleton</w:t>
      </w:r>
    </w:p>
    <w:p>
      <w:pPr>
        <w:ind w:left="360"/>
      </w:pPr>
      <w:r>
        <w:rPr>
          <w:rFonts w:ascii="Consolas" w:hAnsi="Consolas"/>
          <w:sz w:val="16"/>
        </w:rPr>
        <w:t>repo-root/</w:t>
        <w:br/>
      </w:r>
      <w:r>
        <w:rPr>
          <w:rFonts w:ascii="Consolas" w:hAnsi="Consolas"/>
          <w:sz w:val="16"/>
        </w:rPr>
        <w:t xml:space="preserve">  AGENTS.md</w:t>
        <w:br/>
      </w:r>
      <w:r>
        <w:rPr>
          <w:rFonts w:ascii="Consolas" w:hAnsi="Consolas"/>
          <w:sz w:val="16"/>
        </w:rPr>
        <w:t xml:space="preserve">  CLAUDE.md</w:t>
        <w:br/>
      </w:r>
      <w:r>
        <w:rPr>
          <w:rFonts w:ascii="Consolas" w:hAnsi="Consolas"/>
          <w:sz w:val="16"/>
        </w:rPr>
        <w:t xml:space="preserve">  .github/workflows/ci.yml</w:t>
        <w:br/>
      </w:r>
      <w:r>
        <w:rPr>
          <w:rFonts w:ascii="Consolas" w:hAnsi="Consolas"/>
          <w:sz w:val="16"/>
        </w:rPr>
        <w:t xml:space="preserve">  .github/copilot-instructions.md</w:t>
        <w:br/>
      </w:r>
      <w:r>
        <w:rPr>
          <w:rFonts w:ascii="Consolas" w:hAnsi="Consolas"/>
          <w:sz w:val="16"/>
        </w:rPr>
        <w:t xml:space="preserve">  .agents/skills/</w:t>
        <w:br/>
      </w:r>
      <w:r>
        <w:rPr>
          <w:rFonts w:ascii="Consolas" w:hAnsi="Consolas"/>
          <w:sz w:val="16"/>
        </w:rPr>
        <w:t xml:space="preserve">    frc-subsystem/SKILL.md</w:t>
        <w:br/>
      </w:r>
      <w:r>
        <w:rPr>
          <w:rFonts w:ascii="Consolas" w:hAnsi="Consolas"/>
          <w:sz w:val="16"/>
        </w:rPr>
        <w:t xml:space="preserve">    frc-sim/SKILL.md</w:t>
        <w:br/>
      </w:r>
      <w:r>
        <w:rPr>
          <w:rFonts w:ascii="Consolas" w:hAnsi="Consolas"/>
          <w:sz w:val="16"/>
        </w:rPr>
        <w:t xml:space="preserve">    vision-localization/SKILL.md</w:t>
        <w:br/>
      </w:r>
      <w:r>
        <w:rPr>
          <w:rFonts w:ascii="Consolas" w:hAnsi="Consolas"/>
          <w:sz w:val="16"/>
        </w:rPr>
        <w:t xml:space="preserve">    pathplanner-auto/SKILL.md</w:t>
        <w:br/>
      </w:r>
      <w:r>
        <w:rPr>
          <w:rFonts w:ascii="Consolas" w:hAnsi="Consolas"/>
          <w:sz w:val="16"/>
        </w:rPr>
        <w:t xml:space="preserve">    cad-onshape/SKILL.md</w:t>
        <w:br/>
      </w:r>
      <w:r>
        <w:rPr>
          <w:rFonts w:ascii="Consolas" w:hAnsi="Consolas"/>
          <w:sz w:val="16"/>
        </w:rPr>
        <w:t xml:space="preserve">  .claude/agents/</w:t>
        <w:br/>
      </w:r>
      <w:r>
        <w:rPr>
          <w:rFonts w:ascii="Consolas" w:hAnsi="Consolas"/>
          <w:sz w:val="16"/>
        </w:rPr>
        <w:t xml:space="preserve">    frc-code-reviewer.md</w:t>
        <w:br/>
      </w:r>
      <w:r>
        <w:rPr>
          <w:rFonts w:ascii="Consolas" w:hAnsi="Consolas"/>
          <w:sz w:val="16"/>
        </w:rPr>
        <w:t xml:space="preserve">    frc-safety-reviewer.md</w:t>
        <w:br/>
      </w:r>
      <w:r>
        <w:rPr>
          <w:rFonts w:ascii="Consolas" w:hAnsi="Consolas"/>
          <w:sz w:val="16"/>
        </w:rPr>
        <w:t xml:space="preserve">    frc-subsystem-architect.md</w:t>
        <w:br/>
      </w:r>
      <w:r>
        <w:rPr>
          <w:rFonts w:ascii="Consolas" w:hAnsi="Consolas"/>
          <w:sz w:val="16"/>
        </w:rPr>
        <w:t xml:space="preserve">    frc-vision-reviewer.md</w:t>
        <w:br/>
      </w:r>
      <w:r>
        <w:rPr>
          <w:rFonts w:ascii="Consolas" w:hAnsi="Consolas"/>
          <w:sz w:val="16"/>
        </w:rPr>
        <w:t xml:space="preserve">  .claude/commands/</w:t>
        <w:br/>
      </w:r>
      <w:r>
        <w:rPr>
          <w:rFonts w:ascii="Consolas" w:hAnsi="Consolas"/>
          <w:sz w:val="16"/>
        </w:rPr>
        <w:t xml:space="preserve">    review-safety.md</w:t>
        <w:br/>
      </w:r>
      <w:r>
        <w:rPr>
          <w:rFonts w:ascii="Consolas" w:hAnsi="Consolas"/>
          <w:sz w:val="16"/>
        </w:rPr>
        <w:t xml:space="preserve">    sim-smoke-test.md</w:t>
        <w:br/>
      </w:r>
      <w:r>
        <w:rPr>
          <w:rFonts w:ascii="Consolas" w:hAnsi="Consolas"/>
          <w:sz w:val="16"/>
        </w:rPr>
        <w:t xml:space="preserve">    fsm-map.md</w:t>
        <w:br/>
      </w:r>
      <w:r>
        <w:rPr>
          <w:rFonts w:ascii="Consolas" w:hAnsi="Consolas"/>
          <w:sz w:val="16"/>
        </w:rPr>
        <w:t xml:space="preserve">    vision-pose-review.md</w:t>
        <w:br/>
      </w:r>
      <w:r>
        <w:rPr>
          <w:rFonts w:ascii="Consolas" w:hAnsi="Consolas"/>
          <w:sz w:val="16"/>
        </w:rPr>
        <w:t xml:space="preserve">    trajectory-auto-review.md</w:t>
        <w:br/>
      </w:r>
      <w:r>
        <w:rPr>
          <w:rFonts w:ascii="Consolas" w:hAnsi="Consolas"/>
          <w:sz w:val="16"/>
        </w:rPr>
        <w:t xml:space="preserve">    cad-review.md</w:t>
        <w:br/>
      </w:r>
      <w:r>
        <w:rPr>
          <w:rFonts w:ascii="Consolas" w:hAnsi="Consolas"/>
          <w:sz w:val="16"/>
        </w:rPr>
        <w:t xml:space="preserve">  docs/ai/</w:t>
        <w:br/>
      </w:r>
      <w:r>
        <w:rPr>
          <w:rFonts w:ascii="Consolas" w:hAnsi="Consolas"/>
          <w:sz w:val="16"/>
        </w:rPr>
        <w:t xml:space="preserve">    robot-contract.md</w:t>
        <w:br/>
      </w:r>
      <w:r>
        <w:rPr>
          <w:rFonts w:ascii="Consolas" w:hAnsi="Consolas"/>
          <w:sz w:val="16"/>
        </w:rPr>
        <w:t xml:space="preserve">    simulation-contract.md</w:t>
        <w:br/>
      </w:r>
      <w:r>
        <w:rPr>
          <w:rFonts w:ascii="Consolas" w:hAnsi="Consolas"/>
          <w:sz w:val="16"/>
        </w:rPr>
        <w:t xml:space="preserve">    vision-contract.md</w:t>
        <w:br/>
      </w:r>
      <w:r>
        <w:rPr>
          <w:rFonts w:ascii="Consolas" w:hAnsi="Consolas"/>
          <w:sz w:val="16"/>
        </w:rPr>
        <w:t xml:space="preserve">    deployment-safety.md</w:t>
        <w:br/>
      </w:r>
      <w:r>
        <w:rPr>
          <w:rFonts w:ascii="Consolas" w:hAnsi="Consolas"/>
          <w:sz w:val="16"/>
        </w:rPr>
        <w:t xml:space="preserve">    cad-contract.md</w:t>
        <w:br/>
      </w:r>
      <w:r>
        <w:rPr>
          <w:rFonts w:ascii="Consolas" w:hAnsi="Consolas"/>
          <w:sz w:val="16"/>
        </w:rPr>
        <w:t xml:space="preserve">    source-map.md</w:t>
        <w:br/>
      </w:r>
      <w:r>
        <w:rPr>
          <w:rFonts w:ascii="Consolas" w:hAnsi="Consolas"/>
          <w:sz w:val="16"/>
        </w:rPr>
        <w:t xml:space="preserve">  cad/</w:t>
        <w:br/>
      </w:r>
      <w:r>
        <w:rPr>
          <w:rFonts w:ascii="Consolas" w:hAnsi="Consolas"/>
          <w:sz w:val="16"/>
        </w:rPr>
        <w:t xml:space="preserve">    mechanism_spec.yaml</w:t>
        <w:br/>
      </w:r>
      <w:r>
        <w:rPr>
          <w:rFonts w:ascii="Consolas" w:hAnsi="Consolas"/>
          <w:sz w:val="16"/>
        </w:rPr>
        <w:t xml:space="preserve">    cad_rules.md</w:t>
        <w:br/>
      </w:r>
      <w:r>
        <w:rPr>
          <w:rFonts w:ascii="Consolas" w:hAnsi="Consolas"/>
          <w:sz w:val="16"/>
        </w:rPr>
        <w:t xml:space="preserve">    turret_layout.py</w:t>
        <w:br/>
      </w:r>
      <w:r>
        <w:rPr>
          <w:rFonts w:ascii="Consolas" w:hAnsi="Consolas"/>
          <w:sz w:val="16"/>
        </w:rPr>
        <w:t xml:space="preserve">    onshape_variables.md</w:t>
        <w:br/>
      </w:r>
    </w:p>
    <w:p>
      <w:pPr>
        <w:pStyle w:val="Heading1"/>
      </w:pPr>
      <w:r>
        <w:t>Appendix E - Verified source link index</w:t>
      </w:r>
    </w:p>
    <w:p>
      <w:pPr>
        <w:pStyle w:val="ListBullet"/>
      </w:pPr>
      <w:hyperlink r:id="rId137">
        <w:r>
          <w:rPr>
            <w:color w:val="0563C1"/>
            <w:u w:val="single"/>
          </w:rPr>
          <w:t>The Blue Alliance 2026 Championship divisions</w:t>
        </w:r>
      </w:hyperlink>
      <w:r>
        <w:rPr>
          <w:sz w:val="16"/>
        </w:rPr>
        <w:t xml:space="preserve"> - https://www.thebluealliance.com/event/2026cmptx</w:t>
      </w:r>
    </w:p>
    <w:p>
      <w:pPr>
        <w:pStyle w:val="ListBullet"/>
      </w:pPr>
      <w:hyperlink r:id="rId138">
        <w:r>
          <w:rPr>
            <w:color w:val="0563C1"/>
            <w:u w:val="single"/>
          </w:rPr>
          <w:t>TBA 2026 Newton rankings</w:t>
        </w:r>
      </w:hyperlink>
      <w:r>
        <w:rPr>
          <w:sz w:val="16"/>
        </w:rPr>
        <w:t xml:space="preserve"> - https://www.thebluealliance.com/event/2026new#rankings</w:t>
      </w:r>
    </w:p>
    <w:p>
      <w:pPr>
        <w:pStyle w:val="ListBullet"/>
      </w:pPr>
      <w:hyperlink r:id="rId139">
        <w:r>
          <w:rPr>
            <w:color w:val="0563C1"/>
            <w:u w:val="single"/>
          </w:rPr>
          <w:t>TBA 2026 Daly rankings</w:t>
        </w:r>
      </w:hyperlink>
      <w:r>
        <w:rPr>
          <w:sz w:val="16"/>
        </w:rPr>
        <w:t xml:space="preserve"> - https://www.thebluealliance.com/event/2026dal#rankings</w:t>
      </w:r>
    </w:p>
    <w:p>
      <w:pPr>
        <w:pStyle w:val="ListBullet"/>
      </w:pPr>
      <w:hyperlink r:id="rId140">
        <w:r>
          <w:rPr>
            <w:color w:val="0563C1"/>
            <w:u w:val="single"/>
          </w:rPr>
          <w:t>TBA 2026 Curie rankings</w:t>
        </w:r>
      </w:hyperlink>
      <w:r>
        <w:rPr>
          <w:sz w:val="16"/>
        </w:rPr>
        <w:t xml:space="preserve"> - https://www.thebluealliance.com/event/2026cur#rankings</w:t>
      </w:r>
    </w:p>
    <w:p>
      <w:pPr>
        <w:pStyle w:val="ListBullet"/>
      </w:pPr>
      <w:hyperlink r:id="rId141">
        <w:r>
          <w:rPr>
            <w:color w:val="0563C1"/>
            <w:u w:val="single"/>
          </w:rPr>
          <w:t>TBA 2026 Hopper rankings</w:t>
        </w:r>
      </w:hyperlink>
      <w:r>
        <w:rPr>
          <w:sz w:val="16"/>
        </w:rPr>
        <w:t xml:space="preserve"> - https://www.thebluealliance.com/event/2026hop#rankings</w:t>
      </w:r>
    </w:p>
    <w:p>
      <w:pPr>
        <w:pStyle w:val="ListBullet"/>
      </w:pPr>
      <w:hyperlink r:id="rId142">
        <w:r>
          <w:rPr>
            <w:color w:val="0563C1"/>
            <w:u w:val="single"/>
          </w:rPr>
          <w:t>TBA 2026 Galileo rankings</w:t>
        </w:r>
      </w:hyperlink>
      <w:r>
        <w:rPr>
          <w:sz w:val="16"/>
        </w:rPr>
        <w:t xml:space="preserve"> - https://www.thebluealliance.com/event/2026gal#rankings</w:t>
      </w:r>
    </w:p>
    <w:p>
      <w:pPr>
        <w:pStyle w:val="ListBullet"/>
      </w:pPr>
      <w:hyperlink r:id="rId143">
        <w:r>
          <w:rPr>
            <w:color w:val="0563C1"/>
            <w:u w:val="single"/>
          </w:rPr>
          <w:t>TBA 2026 Archimedes rankings</w:t>
        </w:r>
      </w:hyperlink>
      <w:r>
        <w:rPr>
          <w:sz w:val="16"/>
        </w:rPr>
        <w:t xml:space="preserve"> - https://www.thebluealliance.com/event/2026arc#rankings</w:t>
      </w:r>
    </w:p>
    <w:p>
      <w:pPr>
        <w:pStyle w:val="ListBullet"/>
      </w:pPr>
      <w:hyperlink r:id="rId144">
        <w:r>
          <w:rPr>
            <w:color w:val="0563C1"/>
            <w:u w:val="single"/>
          </w:rPr>
          <w:t>TBA 2026 Johnson rankings</w:t>
        </w:r>
      </w:hyperlink>
      <w:r>
        <w:rPr>
          <w:sz w:val="16"/>
        </w:rPr>
        <w:t xml:space="preserve"> - https://www.thebluealliance.com/event/2026joh#rankings</w:t>
      </w:r>
    </w:p>
    <w:p>
      <w:pPr>
        <w:pStyle w:val="ListBullet"/>
      </w:pPr>
      <w:hyperlink r:id="rId145">
        <w:r>
          <w:rPr>
            <w:color w:val="0563C1"/>
            <w:u w:val="single"/>
          </w:rPr>
          <w:t>TBA 2026 Milstein rankings</w:t>
        </w:r>
      </w:hyperlink>
      <w:r>
        <w:rPr>
          <w:sz w:val="16"/>
        </w:rPr>
        <w:t xml:space="preserve"> - https://www.thebluealliance.com/event/2026mil#rankings</w:t>
      </w:r>
    </w:p>
    <w:p>
      <w:pPr>
        <w:pStyle w:val="ListBullet"/>
      </w:pPr>
      <w:hyperlink r:id="rId146">
        <w:r>
          <w:rPr>
            <w:color w:val="0563C1"/>
            <w:u w:val="single"/>
          </w:rPr>
          <w:t>TBA 2025 Championship divisions</w:t>
        </w:r>
      </w:hyperlink>
      <w:r>
        <w:rPr>
          <w:sz w:val="16"/>
        </w:rPr>
        <w:t xml:space="preserve"> - https://www.thebluealliance.com/event/2025cmptx</w:t>
      </w:r>
    </w:p>
    <w:p>
      <w:pPr>
        <w:pStyle w:val="ListBullet"/>
      </w:pPr>
      <w:hyperlink r:id="rId9">
        <w:r>
          <w:rPr>
            <w:color w:val="0563C1"/>
            <w:u w:val="single"/>
          </w:rPr>
          <w:t>FRCTeam360 RainMaker26</w:t>
        </w:r>
      </w:hyperlink>
      <w:r>
        <w:rPr>
          <w:sz w:val="16"/>
        </w:rPr>
        <w:t xml:space="preserve"> - https://github.com/FRCTeam360/RainMaker26</w:t>
      </w:r>
    </w:p>
    <w:p>
      <w:pPr>
        <w:pStyle w:val="ListBullet"/>
      </w:pPr>
      <w:hyperlink r:id="rId23">
        <w:r>
          <w:rPr>
            <w:color w:val="0563C1"/>
            <w:u w:val="single"/>
          </w:rPr>
          <w:t>6238 2026-Robot CLAUDE.md</w:t>
        </w:r>
      </w:hyperlink>
      <w:r>
        <w:rPr>
          <w:sz w:val="16"/>
        </w:rPr>
        <w:t xml:space="preserve"> - https://github.com/6238/2026-Robot/blob/main/CLAUDE.md</w:t>
      </w:r>
    </w:p>
    <w:p>
      <w:pPr>
        <w:pStyle w:val="ListBullet"/>
      </w:pPr>
      <w:hyperlink r:id="rId15">
        <w:r>
          <w:rPr>
            <w:color w:val="0563C1"/>
            <w:u w:val="single"/>
          </w:rPr>
          <w:t>FRC Team 1868 Claude Code config</w:t>
        </w:r>
      </w:hyperlink>
      <w:r>
        <w:rPr>
          <w:sz w:val="16"/>
        </w:rPr>
        <w:t xml:space="preserve"> - https://github.com/Feramirr/frc-claude-config</w:t>
      </w:r>
    </w:p>
    <w:p>
      <w:pPr>
        <w:pStyle w:val="ListBullet"/>
      </w:pPr>
      <w:hyperlink r:id="rId147">
        <w:r>
          <w:rPr>
            <w:color w:val="0563C1"/>
            <w:u w:val="single"/>
          </w:rPr>
          <w:t>wpilib-agent-tools</w:t>
        </w:r>
      </w:hyperlink>
      <w:r>
        <w:rPr>
          <w:sz w:val="16"/>
        </w:rPr>
        <w:t xml:space="preserve"> - https://github.com/edanliahovetsky/wpilib-agent-tools</w:t>
      </w:r>
    </w:p>
    <w:p>
      <w:pPr>
        <w:pStyle w:val="ListBullet"/>
      </w:pPr>
      <w:hyperlink r:id="rId46">
        <w:r>
          <w:rPr>
            <w:color w:val="0563C1"/>
            <w:u w:val="single"/>
          </w:rPr>
          <w:t>Mechanical Advantage AdvantageKit</w:t>
        </w:r>
      </w:hyperlink>
      <w:r>
        <w:rPr>
          <w:sz w:val="16"/>
        </w:rPr>
        <w:t xml:space="preserve"> - https://github.com/Mechanical-Advantage/AdvantageKit</w:t>
      </w:r>
    </w:p>
    <w:p>
      <w:pPr>
        <w:pStyle w:val="ListBullet"/>
      </w:pPr>
      <w:hyperlink r:id="rId40">
        <w:r>
          <w:rPr>
            <w:color w:val="0563C1"/>
            <w:u w:val="single"/>
          </w:rPr>
          <w:t>Mechanical Advantage RobotCode2026Public</w:t>
        </w:r>
      </w:hyperlink>
      <w:r>
        <w:rPr>
          <w:sz w:val="16"/>
        </w:rPr>
        <w:t xml:space="preserve"> - https://github.com/Mechanical-Advantage/RobotCode2026Public</w:t>
      </w:r>
    </w:p>
    <w:p>
      <w:pPr>
        <w:pStyle w:val="ListBullet"/>
      </w:pPr>
      <w:hyperlink r:id="rId148">
        <w:r>
          <w:rPr>
            <w:color w:val="0563C1"/>
            <w:u w:val="single"/>
          </w:rPr>
          <w:t>Onshape AI Advisor</w:t>
        </w:r>
      </w:hyperlink>
      <w:r>
        <w:rPr>
          <w:sz w:val="16"/>
        </w:rPr>
        <w:t xml:space="preserve"> - https://www.onshape.com/en/features/ai-advisor</w:t>
      </w:r>
    </w:p>
    <w:p>
      <w:pPr>
        <w:pStyle w:val="ListBullet"/>
      </w:pPr>
      <w:hyperlink r:id="rId149">
        <w:r>
          <w:rPr>
            <w:color w:val="0563C1"/>
            <w:u w:val="single"/>
          </w:rPr>
          <w:t>Onshape FeatureScript documentation</w:t>
        </w:r>
      </w:hyperlink>
      <w:r>
        <w:rPr>
          <w:sz w:val="16"/>
        </w:rPr>
        <w:t xml:space="preserve"> - https://cad.onshape.com/FsDoc/</w:t>
      </w:r>
    </w:p>
    <w:p>
      <w:pPr>
        <w:pStyle w:val="ListBullet"/>
      </w:pPr>
      <w:hyperlink r:id="rId150">
        <w:r>
          <w:rPr>
            <w:color w:val="0563C1"/>
            <w:u w:val="single"/>
          </w:rPr>
          <w:t>Onshape REST API documentation</w:t>
        </w:r>
      </w:hyperlink>
      <w:r>
        <w:rPr>
          <w:sz w:val="16"/>
        </w:rPr>
        <w:t xml:space="preserve"> - https://onshape-public.github.io/docs/api-intro/</w:t>
      </w:r>
    </w:p>
    <w:p>
      <w:pPr>
        <w:pStyle w:val="ListBullet"/>
      </w:pPr>
      <w:hyperlink r:id="rId151">
        <w:r>
          <w:rPr>
            <w:color w:val="0563C1"/>
            <w:u w:val="single"/>
          </w:rPr>
          <w:t>FRCDesignLib / FRCDesignApp</w:t>
        </w:r>
      </w:hyperlink>
      <w:r>
        <w:rPr>
          <w:sz w:val="16"/>
        </w:rPr>
        <w:t xml:space="preserve"> - https://frcdesign.org/resources/frcdesignlib/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Onshape4FRC</w:t>
        </w:r>
      </w:hyperlink>
      <w:r>
        <w:rPr>
          <w:sz w:val="16"/>
        </w:rPr>
        <w:t xml:space="preserve"> - https://onshape4frc.com/</w:t>
      </w:r>
    </w:p>
    <w:p>
      <w:pPr>
        <w:pStyle w:val="ListBullet"/>
      </w:pPr>
      <w:hyperlink r:id="rId126">
        <w:r>
          <w:rPr>
            <w:color w:val="0563C1"/>
            <w:u w:val="single"/>
          </w:rPr>
          <w:t>WildStang dye rotor Chief Delphi post</w:t>
        </w:r>
      </w:hyperlink>
      <w:r>
        <w:rPr>
          <w:sz w:val="16"/>
        </w:rPr>
        <w:t xml:space="preserve"> - https://www.chiefdelphi.com/t/wildstang-robotics-program-team-111-and-112-build-blog-2026/509853?page=4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360 The Revolution - AGENTS.md</w:t>
        </w:r>
      </w:hyperlink>
      <w:r>
        <w:rPr>
          <w:sz w:val="16"/>
        </w:rPr>
        <w:t xml:space="preserve"> - https://github.com/FRCTeam360/RainMaker26/blob/main/AGENTS.md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360 The Revolution - CLAUDE.md</w:t>
        </w:r>
      </w:hyperlink>
      <w:r>
        <w:rPr>
          <w:sz w:val="16"/>
        </w:rPr>
        <w:t xml:space="preserve"> - https://github.com/FRCTeam360/RainMaker26/blob/main/CLAUDE.md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360 The Revolution - .claude commands</w:t>
        </w:r>
      </w:hyperlink>
      <w:r>
        <w:rPr>
          <w:sz w:val="16"/>
        </w:rPr>
        <w:t xml:space="preserve"> - https://github.com/FRCTeam360/RainMaker26/tree/main/.claude/commands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360 The Revolution - FSM command</w:t>
        </w:r>
      </w:hyperlink>
      <w:r>
        <w:rPr>
          <w:sz w:val="16"/>
        </w:rPr>
        <w:t xml:space="preserve"> - https://github.com/FRCTeam360/RainMaker26/blob/main/.claude/commands/fsm.md</w:t>
      </w:r>
    </w:p>
    <w:p>
      <w:pPr>
        <w:pStyle w:val="ListBullet"/>
      </w:pPr>
      <w:hyperlink r:id="rId14">
        <w:r>
          <w:rPr>
            <w:color w:val="0563C1"/>
            <w:u w:val="single"/>
          </w:rPr>
          <w:t>360 The Revolution - Open Alliance thread</w:t>
        </w:r>
      </w:hyperlink>
      <w:r>
        <w:rPr>
          <w:sz w:val="16"/>
        </w:rPr>
        <w:t xml:space="preserve"> - https://www.chiefdelphi.com/t/frc-360-the-revolution-2026-build-thread-open-alliance/510290</w:t>
      </w:r>
    </w:p>
    <w:p>
      <w:pPr>
        <w:pStyle w:val="ListBullet"/>
      </w:pPr>
      <w:hyperlink r:id="rId16">
        <w:r>
          <w:rPr>
            <w:color w:val="0563C1"/>
            <w:u w:val="single"/>
          </w:rPr>
          <w:t>1868 Space Cookies / FRC Claude Config - rules</w:t>
        </w:r>
      </w:hyperlink>
      <w:r>
        <w:rPr>
          <w:sz w:val="16"/>
        </w:rPr>
        <w:t xml:space="preserve"> - https://github.com/Feramirr/frc-claude-config/tree/main/rules</w:t>
      </w:r>
    </w:p>
    <w:p>
      <w:pPr>
        <w:pStyle w:val="ListBullet"/>
      </w:pPr>
      <w:hyperlink r:id="rId17">
        <w:r>
          <w:rPr>
            <w:color w:val="0563C1"/>
            <w:u w:val="single"/>
          </w:rPr>
          <w:t>1868 Space Cookies / FRC Claude Config - agents</w:t>
        </w:r>
      </w:hyperlink>
      <w:r>
        <w:rPr>
          <w:sz w:val="16"/>
        </w:rPr>
        <w:t xml:space="preserve"> - https://github.com/Feramirr/frc-claude-config/tree/main/agents</w:t>
      </w:r>
    </w:p>
    <w:p>
      <w:pPr>
        <w:pStyle w:val="ListBullet"/>
      </w:pPr>
      <w:hyperlink r:id="rId18">
        <w:r>
          <w:rPr>
            <w:color w:val="0563C1"/>
            <w:u w:val="single"/>
          </w:rPr>
          <w:t>1868 Space Cookies / FRC Claude Config - commands</w:t>
        </w:r>
      </w:hyperlink>
      <w:r>
        <w:rPr>
          <w:sz w:val="16"/>
        </w:rPr>
        <w:t xml:space="preserve"> - https://github.com/Feramirr/frc-claude-config/tree/main/commands</w:t>
      </w:r>
    </w:p>
    <w:p>
      <w:pPr>
        <w:pStyle w:val="ListBullet"/>
      </w:pPr>
      <w:hyperlink r:id="rId19">
        <w:r>
          <w:rPr>
            <w:color w:val="0563C1"/>
            <w:u w:val="single"/>
          </w:rPr>
          <w:t>1868 Space Cookies / FRC Claude Config - skills</w:t>
        </w:r>
      </w:hyperlink>
      <w:r>
        <w:rPr>
          <w:sz w:val="16"/>
        </w:rPr>
        <w:t xml:space="preserve"> - https://github.com/Feramirr/frc-claude-config/tree/main/skills</w:t>
      </w:r>
    </w:p>
    <w:p>
      <w:pPr>
        <w:pStyle w:val="ListBullet"/>
      </w:pPr>
      <w:hyperlink r:id="rId20">
        <w:r>
          <w:rPr>
            <w:color w:val="0563C1"/>
            <w:u w:val="single"/>
          </w:rPr>
          <w:t>1868 Space Cookies / FRC Claude Config - install.ps1</w:t>
        </w:r>
      </w:hyperlink>
      <w:r>
        <w:rPr>
          <w:sz w:val="16"/>
        </w:rPr>
        <w:t xml:space="preserve"> - https://github.com/Feramirr/frc-claude-config/blob/main/install.ps1</w:t>
      </w:r>
    </w:p>
    <w:p>
      <w:pPr>
        <w:pStyle w:val="ListBullet"/>
      </w:pPr>
      <w:hyperlink r:id="rId21">
        <w:r>
          <w:rPr>
            <w:color w:val="0563C1"/>
            <w:u w:val="single"/>
          </w:rPr>
          <w:t>1868 Space Cookies / FRC Claude Config - install.sh</w:t>
        </w:r>
      </w:hyperlink>
      <w:r>
        <w:rPr>
          <w:sz w:val="16"/>
        </w:rPr>
        <w:t xml:space="preserve"> - https://github.com/Feramirr/frc-claude-config/blob/main/install.sh</w:t>
      </w:r>
    </w:p>
    <w:p>
      <w:pPr>
        <w:pStyle w:val="ListBullet"/>
      </w:pPr>
      <w:hyperlink r:id="rId22">
        <w:r>
          <w:rPr>
            <w:color w:val="0563C1"/>
            <w:u w:val="single"/>
          </w:rPr>
          <w:t>6238 Popcorn Penguins - 2026-Robot repo</w:t>
        </w:r>
      </w:hyperlink>
      <w:r>
        <w:rPr>
          <w:sz w:val="16"/>
        </w:rPr>
        <w:t xml:space="preserve"> - https://github.com/6238/2026-Robot</w:t>
      </w:r>
    </w:p>
    <w:p>
      <w:pPr>
        <w:pStyle w:val="ListBullet"/>
      </w:pPr>
      <w:hyperlink r:id="rId24">
        <w:r>
          <w:rPr>
            <w:color w:val="0563C1"/>
            <w:u w:val="single"/>
          </w:rPr>
          <w:t>6238 Popcorn Penguins - PenguinCAM repo</w:t>
        </w:r>
      </w:hyperlink>
      <w:r>
        <w:rPr>
          <w:sz w:val="16"/>
        </w:rPr>
        <w:t xml:space="preserve"> - https://github.com/6238/PenguinCAM</w:t>
      </w:r>
    </w:p>
    <w:p>
      <w:pPr>
        <w:pStyle w:val="ListBullet"/>
      </w:pPr>
      <w:hyperlink r:id="rId25">
        <w:r>
          <w:rPr>
            <w:color w:val="0563C1"/>
            <w:u w:val="single"/>
          </w:rPr>
          <w:t>6238 Popcorn Penguins - PenguinCAM app</w:t>
        </w:r>
      </w:hyperlink>
      <w:r>
        <w:rPr>
          <w:sz w:val="16"/>
        </w:rPr>
        <w:t xml:space="preserve"> - https://penguincam.popcornpenguins.com</w:t>
      </w:r>
    </w:p>
    <w:p>
      <w:pPr>
        <w:pStyle w:val="ListBullet"/>
      </w:pPr>
      <w:hyperlink r:id="rId26">
        <w:r>
          <w:rPr>
            <w:color w:val="0563C1"/>
            <w:u w:val="single"/>
          </w:rPr>
          <w:t>6391 Bearbotics - 2026-6391-Rebuilt repo</w:t>
        </w:r>
      </w:hyperlink>
      <w:r>
        <w:rPr>
          <w:sz w:val="16"/>
        </w:rPr>
        <w:t xml:space="preserve"> - https://github.com/6391-Ursuline-Bearbotics/2026-6391-Rebuilt</w:t>
      </w:r>
    </w:p>
    <w:p>
      <w:pPr>
        <w:pStyle w:val="ListBullet"/>
      </w:pPr>
      <w:hyperlink r:id="rId27">
        <w:r>
          <w:rPr>
            <w:color w:val="0563C1"/>
            <w:u w:val="single"/>
          </w:rPr>
          <w:t>6391 Bearbotics - CLAUDE.md</w:t>
        </w:r>
      </w:hyperlink>
      <w:r>
        <w:rPr>
          <w:sz w:val="16"/>
        </w:rPr>
        <w:t xml:space="preserve"> - https://github.com/6391-Ursuline-Bearbotics/2026-6391-Rebuilt/blob/main/CLAUDE.md</w:t>
      </w:r>
    </w:p>
    <w:p>
      <w:pPr>
        <w:pStyle w:val="ListBullet"/>
      </w:pPr>
      <w:hyperlink r:id="rId28">
        <w:r>
          <w:rPr>
            <w:color w:val="0563C1"/>
            <w:u w:val="single"/>
          </w:rPr>
          <w:t>4050 Biohazard - 2026-rebuilt repo</w:t>
        </w:r>
      </w:hyperlink>
      <w:r>
        <w:rPr>
          <w:sz w:val="16"/>
        </w:rPr>
        <w:t xml:space="preserve"> - https://github.com/Team4050/2026-rebuilt</w:t>
      </w:r>
    </w:p>
    <w:p>
      <w:pPr>
        <w:pStyle w:val="ListBullet"/>
      </w:pPr>
      <w:hyperlink r:id="rId29">
        <w:r>
          <w:rPr>
            <w:color w:val="0563C1"/>
            <w:u w:val="single"/>
          </w:rPr>
          <w:t>4050 Biohazard - AGENTS.md</w:t>
        </w:r>
      </w:hyperlink>
      <w:r>
        <w:rPr>
          <w:sz w:val="16"/>
        </w:rPr>
        <w:t xml:space="preserve"> - https://github.com/Team4050/2026-rebuilt/blob/main/AGENTS.md</w:t>
      </w:r>
    </w:p>
    <w:p>
      <w:pPr>
        <w:pStyle w:val="ListBullet"/>
      </w:pPr>
      <w:hyperlink r:id="rId30">
        <w:r>
          <w:rPr>
            <w:color w:val="0563C1"/>
            <w:u w:val="single"/>
          </w:rPr>
          <w:t>4050 Biohazard - CLAUDE.md</w:t>
        </w:r>
      </w:hyperlink>
      <w:r>
        <w:rPr>
          <w:sz w:val="16"/>
        </w:rPr>
        <w:t xml:space="preserve"> - https://github.com/Team4050/2026-rebuilt/blob/main/CLAUDE.md</w:t>
      </w:r>
    </w:p>
    <w:p>
      <w:pPr>
        <w:pStyle w:val="ListBullet"/>
      </w:pPr>
      <w:hyperlink r:id="rId31">
        <w:r>
          <w:rPr>
            <w:color w:val="0563C1"/>
            <w:u w:val="single"/>
          </w:rPr>
          <w:t>4050 Biohazard - frc-java-template</w:t>
        </w:r>
      </w:hyperlink>
      <w:r>
        <w:rPr>
          <w:sz w:val="16"/>
        </w:rPr>
        <w:t xml:space="preserve"> - https://github.com/Team4050/frc-java-template</w:t>
      </w:r>
    </w:p>
    <w:p>
      <w:pPr>
        <w:pStyle w:val="ListBullet"/>
      </w:pPr>
      <w:hyperlink r:id="rId32">
        <w:r>
          <w:rPr>
            <w:color w:val="0563C1"/>
            <w:u w:val="single"/>
          </w:rPr>
          <w:t>7660 Byting Irish - robot-2026 repo</w:t>
        </w:r>
      </w:hyperlink>
      <w:r>
        <w:rPr>
          <w:sz w:val="16"/>
        </w:rPr>
        <w:t xml:space="preserve"> - https://github.com/FRC7660/robot-2026</w:t>
      </w:r>
    </w:p>
    <w:p>
      <w:pPr>
        <w:pStyle w:val="ListBullet"/>
      </w:pPr>
      <w:hyperlink r:id="rId33">
        <w:r>
          <w:rPr>
            <w:color w:val="0563C1"/>
            <w:u w:val="single"/>
          </w:rPr>
          <w:t>7660 Byting Irish - AGENTS.md</w:t>
        </w:r>
      </w:hyperlink>
      <w:r>
        <w:rPr>
          <w:sz w:val="16"/>
        </w:rPr>
        <w:t xml:space="preserve"> - https://github.com/FRC7660/robot-2026/blob/main/AGENTS.md</w:t>
      </w:r>
    </w:p>
    <w:p>
      <w:pPr>
        <w:pStyle w:val="ListBullet"/>
      </w:pPr>
      <w:hyperlink r:id="rId34">
        <w:r>
          <w:rPr>
            <w:color w:val="0563C1"/>
            <w:u w:val="single"/>
          </w:rPr>
          <w:t>8092 GOAT - 8092-2026 repo</w:t>
        </w:r>
      </w:hyperlink>
      <w:r>
        <w:rPr>
          <w:sz w:val="16"/>
        </w:rPr>
        <w:t xml:space="preserve"> - https://github.com/GOAT-8092/8092-2026</w:t>
      </w:r>
    </w:p>
    <w:p>
      <w:pPr>
        <w:pStyle w:val="ListBullet"/>
      </w:pPr>
      <w:hyperlink r:id="rId35">
        <w:r>
          <w:rPr>
            <w:color w:val="0563C1"/>
            <w:u w:val="single"/>
          </w:rPr>
          <w:t>8092 GOAT - AGENTS.md</w:t>
        </w:r>
      </w:hyperlink>
      <w:r>
        <w:rPr>
          <w:sz w:val="16"/>
        </w:rPr>
        <w:t xml:space="preserve"> - https://github.com/GOAT-8092/8092-2026/blob/main/AGENTS.md</w:t>
      </w:r>
    </w:p>
    <w:p>
      <w:pPr>
        <w:pStyle w:val="ListBullet"/>
      </w:pPr>
      <w:hyperlink r:id="rId36">
        <w:r>
          <w:rPr>
            <w:color w:val="0563C1"/>
            <w:u w:val="single"/>
          </w:rPr>
          <w:t>8092 GOAT - CLAUDE.md</w:t>
        </w:r>
      </w:hyperlink>
      <w:r>
        <w:rPr>
          <w:sz w:val="16"/>
        </w:rPr>
        <w:t xml:space="preserve"> - https://github.com/GOAT-8092/8092-2026/blob/main/CLAUDE.md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8092 GOAT - ROBOT.md</w:t>
        </w:r>
      </w:hyperlink>
      <w:r>
        <w:rPr>
          <w:sz w:val="16"/>
        </w:rPr>
        <w:t xml:space="preserve"> - https://github.com/GOAT-8092/8092-2026/blob/main/ROBOT.md</w:t>
      </w:r>
    </w:p>
    <w:p>
      <w:pPr>
        <w:pStyle w:val="ListBullet"/>
      </w:pPr>
      <w:hyperlink r:id="rId38">
        <w:r>
          <w:rPr>
            <w:color w:val="0563C1"/>
            <w:u w:val="single"/>
          </w:rPr>
          <w:t>846 Funky Monkeys / Gibbon - gibbon repo</w:t>
        </w:r>
      </w:hyperlink>
      <w:r>
        <w:rPr>
          <w:sz w:val="16"/>
        </w:rPr>
        <w:t xml:space="preserve"> - https://github.com/Team846/gibbon</w:t>
      </w:r>
    </w:p>
    <w:p>
      <w:pPr>
        <w:pStyle w:val="ListBullet"/>
      </w:pPr>
      <w:hyperlink r:id="rId39">
        <w:r>
          <w:rPr>
            <w:color w:val="0563C1"/>
            <w:u w:val="single"/>
          </w:rPr>
          <w:t>846 Funky Monkeys / Gibbon - AGENTS.md candidate</w:t>
        </w:r>
      </w:hyperlink>
      <w:r>
        <w:rPr>
          <w:sz w:val="16"/>
        </w:rPr>
        <w:t xml:space="preserve"> - https://github.com/Team846/gibbon/blob/main/AGENTS.md</w:t>
      </w:r>
    </w:p>
    <w:p>
      <w:pPr>
        <w:pStyle w:val="ListBullet"/>
      </w:pPr>
      <w:hyperlink r:id="rId41">
        <w:r>
          <w:rPr>
            <w:color w:val="0563C1"/>
            <w:u w:val="single"/>
          </w:rPr>
          <w:t>6328 Mechanical Advantage - Vision folder</w:t>
        </w:r>
      </w:hyperlink>
      <w:r>
        <w:rPr>
          <w:sz w:val="16"/>
        </w:rPr>
        <w:t xml:space="preserve"> - https://github.com/Mechanical-Advantage/RobotCode2026Public/tree/main/src/main/java/org/littletonrobotics/frc2026/subsystems/vision</w:t>
      </w:r>
    </w:p>
    <w:p>
      <w:pPr>
        <w:pStyle w:val="ListBullet"/>
      </w:pPr>
      <w:hyperlink r:id="rId42">
        <w:r>
          <w:rPr>
            <w:color w:val="0563C1"/>
            <w:u w:val="single"/>
          </w:rPr>
          <w:t>6328 Mechanical Advantage - RobotState.java</w:t>
        </w:r>
      </w:hyperlink>
      <w:r>
        <w:rPr>
          <w:sz w:val="16"/>
        </w:rPr>
        <w:t xml:space="preserve"> - https://github.com/Mechanical-Advantage/RobotCode2026Public/blob/main/src/main/java/org/littletonrobotics/frc2026/RobotState.java</w:t>
      </w:r>
    </w:p>
    <w:p>
      <w:pPr>
        <w:pStyle w:val="ListBullet"/>
      </w:pPr>
      <w:hyperlink r:id="rId43">
        <w:r>
          <w:rPr>
            <w:color w:val="0563C1"/>
            <w:u w:val="single"/>
          </w:rPr>
          <w:t>6328 Mechanical Advantage - DriveToPose.java</w:t>
        </w:r>
      </w:hyperlink>
      <w:r>
        <w:rPr>
          <w:sz w:val="16"/>
        </w:rPr>
        <w:t xml:space="preserve"> - https://github.com/Mechanical-Advantage/RobotCode2026Public/blob/main/src/main/java/org/littletonrobotics/frc2026/commands/DriveToPose.java</w:t>
      </w:r>
    </w:p>
    <w:p>
      <w:pPr>
        <w:pStyle w:val="ListBullet"/>
      </w:pPr>
      <w:hyperlink r:id="rId44">
        <w:r>
          <w:rPr>
            <w:color w:val="0563C1"/>
            <w:u w:val="single"/>
          </w:rPr>
          <w:t>6328 Mechanical Advantage - DriveTrajectory.java</w:t>
        </w:r>
      </w:hyperlink>
      <w:r>
        <w:rPr>
          <w:sz w:val="16"/>
        </w:rPr>
        <w:t xml:space="preserve"> - https://github.com/Mechanical-Advantage/RobotCode2026Public/blob/main/src/main/java/org/littletonrobotics/frc2026/commands/DriveTrajectory.java</w:t>
      </w:r>
    </w:p>
    <w:p>
      <w:pPr>
        <w:pStyle w:val="ListBullet"/>
      </w:pPr>
      <w:hyperlink r:id="rId45">
        <w:r>
          <w:rPr>
            <w:color w:val="0563C1"/>
            <w:u w:val="single"/>
          </w:rPr>
          <w:t>6328 Mechanical Advantage - 2026 OA build thread</w:t>
        </w:r>
      </w:hyperlink>
      <w:r>
        <w:rPr>
          <w:sz w:val="16"/>
        </w:rPr>
        <w:t xml:space="preserve"> - https://www.chiefdelphi.com/t/frc-6328-mechanical-advantage-2026-build-thread/509595</w:t>
      </w:r>
    </w:p>
    <w:p>
      <w:pPr>
        <w:pStyle w:val="ListBullet"/>
      </w:pPr>
      <w:hyperlink r:id="rId47">
        <w:r>
          <w:rPr>
            <w:color w:val="0563C1"/>
            <w:u w:val="single"/>
          </w:rPr>
          <w:t>6328 Mechanical Advantage - AdvantageScope</w:t>
        </w:r>
      </w:hyperlink>
      <w:r>
        <w:rPr>
          <w:sz w:val="16"/>
        </w:rPr>
        <w:t xml:space="preserve"> - https://github.com/Mechanical-Advantage/AdvantageScope</w:t>
      </w:r>
    </w:p>
    <w:p>
      <w:pPr>
        <w:pStyle w:val="ListBullet"/>
      </w:pPr>
      <w:hyperlink r:id="rId49">
        <w:r>
          <w:rPr>
            <w:color w:val="0563C1"/>
            <w:u w:val="single"/>
          </w:rPr>
          <w:t>1768 Nashoba Robotics - 2026NashobaRobotics repo</w:t>
        </w:r>
      </w:hyperlink>
      <w:r>
        <w:rPr>
          <w:sz w:val="16"/>
        </w:rPr>
        <w:t xml:space="preserve"> - https://github.com/Nashoba-Robotics/2026NashobaRobotics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1768 Nashoba Robotics - Vision folder</w:t>
        </w:r>
      </w:hyperlink>
      <w:r>
        <w:rPr>
          <w:sz w:val="16"/>
        </w:rPr>
        <w:t xml:space="preserve"> - https://github.com/Nashoba-Robotics/2026NashobaRobotics/tree/main/src/main/java/frc/robot/subsystems/vision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1768 Nashoba Robotics - Vision.java</w:t>
        </w:r>
      </w:hyperlink>
      <w:r>
        <w:rPr>
          <w:sz w:val="16"/>
        </w:rPr>
        <w:t xml:space="preserve"> - https://github.com/Nashoba-Robotics/2026NashobaRobotics/blob/main/src/main/java/frc/robot/subsystems/vision/Vision.java</w:t>
      </w:r>
    </w:p>
    <w:p>
      <w:pPr>
        <w:pStyle w:val="ListBullet"/>
      </w:pPr>
      <w:hyperlink r:id="rId52">
        <w:r>
          <w:rPr>
            <w:color w:val="0563C1"/>
            <w:u w:val="single"/>
          </w:rPr>
          <w:t>1768 Nashoba Robotics - VisionConstants.java</w:t>
        </w:r>
      </w:hyperlink>
      <w:r>
        <w:rPr>
          <w:sz w:val="16"/>
        </w:rPr>
        <w:t xml:space="preserve"> - https://github.com/Nashoba-Robotics/2026NashobaRobotics/blob/main/src/main/java/frc/robot/subsystems/vision/VisionConstants.java</w:t>
      </w:r>
    </w:p>
    <w:p>
      <w:pPr>
        <w:pStyle w:val="ListBullet"/>
      </w:pPr>
      <w:hyperlink r:id="rId53">
        <w:r>
          <w:rPr>
            <w:color w:val="0563C1"/>
            <w:u w:val="single"/>
          </w:rPr>
          <w:t>1768 Nashoba Robotics - VisionIOPhotonVision.java</w:t>
        </w:r>
      </w:hyperlink>
      <w:r>
        <w:rPr>
          <w:sz w:val="16"/>
        </w:rPr>
        <w:t xml:space="preserve"> - https://github.com/Nashoba-Robotics/2026NashobaRobotics/blob/main/src/main/java/frc/robot/subsystems/vision/VisionIOPhotonVision.java</w:t>
      </w:r>
    </w:p>
    <w:p>
      <w:pPr>
        <w:pStyle w:val="ListBullet"/>
      </w:pPr>
      <w:hyperlink r:id="rId54">
        <w:r>
          <w:rPr>
            <w:color w:val="0563C1"/>
            <w:u w:val="single"/>
          </w:rPr>
          <w:t>1768 Nashoba Robotics - VisionIOPhotonVisionSim.java</w:t>
        </w:r>
      </w:hyperlink>
      <w:r>
        <w:rPr>
          <w:sz w:val="16"/>
        </w:rPr>
        <w:t xml:space="preserve"> - https://github.com/Nashoba-Robotics/2026NashobaRobotics/blob/main/src/main/java/frc/robot/subsystems/vision/VisionIOPhotonVisionSim.java</w:t>
      </w:r>
    </w:p>
    <w:p>
      <w:pPr>
        <w:pStyle w:val="ListBullet"/>
      </w:pPr>
      <w:hyperlink r:id="rId55">
        <w:r>
          <w:rPr>
            <w:color w:val="0563C1"/>
            <w:u w:val="single"/>
          </w:rPr>
          <w:t>1768 Nashoba Robotics - RobotContainer.java</w:t>
        </w:r>
      </w:hyperlink>
      <w:r>
        <w:rPr>
          <w:sz w:val="16"/>
        </w:rPr>
        <w:t xml:space="preserve"> - https://github.com/Nashoba-Robotics/2026NashobaRobotics/blob/main/src/main/java/frc/robot/RobotContainer.java</w:t>
      </w:r>
    </w:p>
    <w:p>
      <w:pPr>
        <w:pStyle w:val="ListBullet"/>
      </w:pPr>
      <w:hyperlink r:id="rId56">
        <w:r>
          <w:rPr>
            <w:color w:val="0563C1"/>
            <w:u w:val="single"/>
          </w:rPr>
          <w:t>1768 Nashoba Robotics - Nashoba GitHub org</w:t>
        </w:r>
      </w:hyperlink>
      <w:r>
        <w:rPr>
          <w:sz w:val="16"/>
        </w:rPr>
        <w:t xml:space="preserve"> - https://github.com/Nashoba-Robotics</w:t>
      </w:r>
    </w:p>
    <w:p>
      <w:pPr>
        <w:pStyle w:val="ListBullet"/>
      </w:pPr>
      <w:hyperlink r:id="rId57">
        <w:r>
          <w:rPr>
            <w:color w:val="0563C1"/>
            <w:u w:val="single"/>
          </w:rPr>
          <w:t>1768 Nashoba Robotics - TBA 1768 2026</w:t>
        </w:r>
      </w:hyperlink>
      <w:r>
        <w:rPr>
          <w:sz w:val="16"/>
        </w:rPr>
        <w:t xml:space="preserve"> - https://www.thebluealliance.com/team/1768/2026</w:t>
      </w:r>
    </w:p>
    <w:p>
      <w:pPr>
        <w:pStyle w:val="ListBullet"/>
      </w:pPr>
      <w:hyperlink r:id="rId58">
        <w:r>
          <w:rPr>
            <w:color w:val="0563C1"/>
            <w:u w:val="single"/>
          </w:rPr>
          <w:t>1768 Nashoba Robotics - Reveal thread</w:t>
        </w:r>
      </w:hyperlink>
      <w:r>
        <w:rPr>
          <w:sz w:val="16"/>
        </w:rPr>
        <w:t xml:space="preserve"> - https://www.chiefdelphi.com/t/team-1768-nashoba-robotics-2026-robot-reveal-nightshift/519386</w:t>
      </w:r>
    </w:p>
    <w:p>
      <w:pPr>
        <w:pStyle w:val="ListBullet"/>
      </w:pPr>
      <w:hyperlink r:id="rId59">
        <w:r>
          <w:rPr>
            <w:color w:val="0563C1"/>
            <w:u w:val="single"/>
          </w:rPr>
          <w:t>5687 The Outliers - 2026-Robot repo</w:t>
        </w:r>
      </w:hyperlink>
      <w:r>
        <w:rPr>
          <w:sz w:val="16"/>
        </w:rPr>
        <w:t xml:space="preserve"> - https://github.com/frc5687/2026-Robot</w:t>
      </w:r>
    </w:p>
    <w:p>
      <w:pPr>
        <w:pStyle w:val="ListBullet"/>
      </w:pPr>
      <w:hyperlink r:id="rId60">
        <w:r>
          <w:rPr>
            <w:color w:val="0563C1"/>
            <w:u w:val="single"/>
          </w:rPr>
          <w:t>5687 The Outliers - src/main</w:t>
        </w:r>
      </w:hyperlink>
      <w:r>
        <w:rPr>
          <w:sz w:val="16"/>
        </w:rPr>
        <w:t xml:space="preserve"> - https://github.com/frc5687/2026-Robot/tree/main/src/main</w:t>
      </w:r>
    </w:p>
    <w:p>
      <w:pPr>
        <w:pStyle w:val="ListBullet"/>
      </w:pPr>
      <w:hyperlink r:id="rId61">
        <w:r>
          <w:rPr>
            <w:color w:val="0563C1"/>
            <w:u w:val="single"/>
          </w:rPr>
          <w:t>5687 The Outliers - include folder</w:t>
        </w:r>
      </w:hyperlink>
      <w:r>
        <w:rPr>
          <w:sz w:val="16"/>
        </w:rPr>
        <w:t xml:space="preserve"> - https://github.com/frc5687/2026-Robot/tree/main/src/main/include</w:t>
      </w:r>
    </w:p>
    <w:p>
      <w:pPr>
        <w:pStyle w:val="ListBullet"/>
      </w:pPr>
      <w:hyperlink r:id="rId62">
        <w:r>
          <w:rPr>
            <w:color w:val="0563C1"/>
            <w:u w:val="single"/>
          </w:rPr>
          <w:t>5687 The Outliers - cpp folder</w:t>
        </w:r>
      </w:hyperlink>
      <w:r>
        <w:rPr>
          <w:sz w:val="16"/>
        </w:rPr>
        <w:t xml:space="preserve"> - https://github.com/frc5687/2026-Robot/tree/main/src/main/cpp</w:t>
      </w:r>
    </w:p>
    <w:p>
      <w:pPr>
        <w:pStyle w:val="ListBullet"/>
      </w:pPr>
      <w:hyperlink r:id="rId63">
        <w:r>
          <w:rPr>
            <w:color w:val="0563C1"/>
            <w:u w:val="single"/>
          </w:rPr>
          <w:t>5687 The Outliers - TBA 5687</w:t>
        </w:r>
      </w:hyperlink>
      <w:r>
        <w:rPr>
          <w:sz w:val="16"/>
        </w:rPr>
        <w:t xml:space="preserve"> - https://www.thebluealliance.com/team/5687/2026</w:t>
      </w:r>
    </w:p>
    <w:p>
      <w:pPr>
        <w:pStyle w:val="ListBullet"/>
      </w:pPr>
      <w:hyperlink r:id="rId64">
        <w:r>
          <w:rPr>
            <w:color w:val="0563C1"/>
            <w:u w:val="single"/>
          </w:rPr>
          <w:t>3467 Windham Windup - Skip-5.16-Perry repo</w:t>
        </w:r>
      </w:hyperlink>
      <w:r>
        <w:rPr>
          <w:sz w:val="16"/>
        </w:rPr>
        <w:t xml:space="preserve"> - https://github.com/WHS-FRC-3467/Skip-5.16-Perry</w:t>
      </w:r>
    </w:p>
    <w:p>
      <w:pPr>
        <w:pStyle w:val="ListBullet"/>
      </w:pPr>
      <w:hyperlink r:id="rId65">
        <w:r>
          <w:rPr>
            <w:color w:val="0563C1"/>
            <w:u w:val="single"/>
          </w:rPr>
          <w:t>3467 Windham Windup - Vision folder</w:t>
        </w:r>
      </w:hyperlink>
      <w:r>
        <w:rPr>
          <w:sz w:val="16"/>
        </w:rPr>
        <w:t xml:space="preserve"> - https://github.com/WHS-FRC-3467/Skip-5.16-Perry/tree/master/src/main/java/frc/robot/subsystems/vision</w:t>
      </w:r>
    </w:p>
    <w:p>
      <w:pPr>
        <w:pStyle w:val="ListBullet"/>
      </w:pPr>
      <w:hyperlink r:id="rId66">
        <w:r>
          <w:rPr>
            <w:color w:val="0563C1"/>
            <w:u w:val="single"/>
          </w:rPr>
          <w:t>3467 Windham Windup - posestimator library</w:t>
        </w:r>
      </w:hyperlink>
      <w:r>
        <w:rPr>
          <w:sz w:val="16"/>
        </w:rPr>
        <w:t xml:space="preserve"> - https://github.com/WHS-FRC-3467/Skip-5.16-Perry/tree/master/src/main/java/frc/lib/posestimator</w:t>
      </w:r>
    </w:p>
    <w:p>
      <w:pPr>
        <w:pStyle w:val="ListBullet"/>
      </w:pPr>
      <w:hyperlink r:id="rId67">
        <w:r>
          <w:rPr>
            <w:color w:val="0563C1"/>
            <w:u w:val="single"/>
          </w:rPr>
          <w:t>3467 Windham Windup - Open Alliance build blog</w:t>
        </w:r>
      </w:hyperlink>
      <w:r>
        <w:rPr>
          <w:sz w:val="16"/>
        </w:rPr>
        <w:t xml:space="preserve"> - https://www.chiefdelphi.com/t/3467-windham-windup-2026-build-blog/508474</w:t>
      </w:r>
    </w:p>
    <w:p>
      <w:pPr>
        <w:pStyle w:val="ListBullet"/>
      </w:pPr>
      <w:hyperlink r:id="rId68">
        <w:r>
          <w:rPr>
            <w:color w:val="0563C1"/>
            <w:u w:val="single"/>
          </w:rPr>
          <w:t>3467 Windham Windup - TBA 3467 2026</w:t>
        </w:r>
      </w:hyperlink>
      <w:r>
        <w:rPr>
          <w:sz w:val="16"/>
        </w:rPr>
        <w:t xml:space="preserve"> - https://www.thebluealliance.com/team/3467/2026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125 NUTRONs - nu25 GitLab repo</w:t>
        </w:r>
      </w:hyperlink>
      <w:r>
        <w:rPr>
          <w:sz w:val="16"/>
        </w:rPr>
        <w:t xml:space="preserve"> - https://gitlab.com/nutrons125/nu25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125 NUTRONs - 2024 code/CAD release</w:t>
        </w:r>
      </w:hyperlink>
      <w:r>
        <w:rPr>
          <w:sz w:val="16"/>
        </w:rPr>
        <w:t xml:space="preserve"> - https://www.chiefdelphi.com/t/frc125-the-nutrons-2024-code-and-cad-release/467670</w:t>
      </w:r>
    </w:p>
    <w:p>
      <w:pPr>
        <w:pStyle w:val="ListBullet"/>
      </w:pPr>
      <w:hyperlink r:id="rId71">
        <w:r>
          <w:rPr>
            <w:color w:val="0563C1"/>
            <w:u w:val="single"/>
          </w:rPr>
          <w:t>125 NUTRONs - 2026 reveal</w:t>
        </w:r>
      </w:hyperlink>
      <w:r>
        <w:rPr>
          <w:sz w:val="16"/>
        </w:rPr>
        <w:t xml:space="preserve"> - https://www.chiefdelphi.com/t/frc125-the-nutrons-2026-reveal/516273</w:t>
      </w:r>
    </w:p>
    <w:p>
      <w:pPr>
        <w:pStyle w:val="ListBullet"/>
      </w:pPr>
      <w:hyperlink r:id="rId72">
        <w:r>
          <w:rPr>
            <w:color w:val="0563C1"/>
            <w:u w:val="single"/>
          </w:rPr>
          <w:t>125 NUTRONs - NUTRONs website</w:t>
        </w:r>
      </w:hyperlink>
      <w:r>
        <w:rPr>
          <w:sz w:val="16"/>
        </w:rPr>
        <w:t xml:space="preserve"> - https://www.nutrons.com/</w:t>
      </w:r>
    </w:p>
    <w:p>
      <w:pPr>
        <w:pStyle w:val="ListBullet"/>
      </w:pPr>
      <w:hyperlink r:id="rId73">
        <w:r>
          <w:rPr>
            <w:color w:val="0563C1"/>
            <w:u w:val="single"/>
          </w:rPr>
          <w:t>125 NUTRONs - TBA 125</w:t>
        </w:r>
      </w:hyperlink>
      <w:r>
        <w:rPr>
          <w:sz w:val="16"/>
        </w:rPr>
        <w:t xml:space="preserve"> - https://www.thebluealliance.com/team/125</w:t>
      </w:r>
    </w:p>
    <w:p>
      <w:pPr>
        <w:pStyle w:val="ListBullet"/>
      </w:pPr>
      <w:hyperlink r:id="rId74">
        <w:r>
          <w:rPr>
            <w:color w:val="0563C1"/>
            <w:u w:val="single"/>
          </w:rPr>
          <w:t>2910 Jack in the Bot - 2026 robot code</w:t>
        </w:r>
      </w:hyperlink>
      <w:r>
        <w:rPr>
          <w:sz w:val="16"/>
        </w:rPr>
        <w:t xml:space="preserve"> - https://github.com/FRCTeam2910/2026CompetitionRobot-Public</w:t>
      </w:r>
    </w:p>
    <w:p>
      <w:pPr>
        <w:pStyle w:val="ListBullet"/>
      </w:pPr>
      <w:hyperlink r:id="rId75">
        <w:r>
          <w:rPr>
            <w:color w:val="0563C1"/>
            <w:u w:val="single"/>
          </w:rPr>
          <w:t>2910 Jack in the Bot - 2024 robot code</w:t>
        </w:r>
      </w:hyperlink>
      <w:r>
        <w:rPr>
          <w:sz w:val="16"/>
        </w:rPr>
        <w:t xml:space="preserve"> - https://github.com/FRCTeam2910/2024CompetitionRobot-Public</w:t>
      </w:r>
    </w:p>
    <w:p>
      <w:pPr>
        <w:pStyle w:val="ListBullet"/>
      </w:pPr>
      <w:hyperlink r:id="rId76">
        <w:r>
          <w:rPr>
            <w:color w:val="0563C1"/>
            <w:u w:val="single"/>
          </w:rPr>
          <w:t>2910 Jack in the Bot - Team 2910 GitHub org</w:t>
        </w:r>
      </w:hyperlink>
      <w:r>
        <w:rPr>
          <w:sz w:val="16"/>
        </w:rPr>
        <w:t xml:space="preserve"> - https://github.com/FRCTeam2910</w:t>
      </w:r>
    </w:p>
    <w:p>
      <w:pPr>
        <w:pStyle w:val="ListBullet"/>
      </w:pPr>
      <w:hyperlink r:id="rId77">
        <w:r>
          <w:rPr>
            <w:color w:val="0563C1"/>
            <w:u w:val="single"/>
          </w:rPr>
          <w:t>2910 Jack in the Bot - 2026 code release discussion</w:t>
        </w:r>
      </w:hyperlink>
      <w:r>
        <w:rPr>
          <w:sz w:val="16"/>
        </w:rPr>
        <w:t xml:space="preserve"> - https://www.chiefdelphi.com/t/team-2910-code-release-2026/521778</w:t>
      </w:r>
    </w:p>
    <w:p>
      <w:pPr>
        <w:pStyle w:val="ListBullet"/>
      </w:pPr>
      <w:hyperlink r:id="rId78">
        <w:r>
          <w:rPr>
            <w:color w:val="0563C1"/>
            <w:u w:val="single"/>
          </w:rPr>
          <w:t>2910 Jack in the Bot - 2026 CAD and tech binder release</w:t>
        </w:r>
      </w:hyperlink>
      <w:r>
        <w:rPr>
          <w:sz w:val="16"/>
        </w:rPr>
        <w:t xml:space="preserve"> - https://www.chiefdelphi.com/t/2910-cad-and-tech-binder-release-2026/521705</w:t>
      </w:r>
    </w:p>
    <w:p>
      <w:pPr>
        <w:pStyle w:val="ListBullet"/>
      </w:pPr>
      <w:hyperlink r:id="rId79">
        <w:r>
          <w:rPr>
            <w:color w:val="0563C1"/>
            <w:u w:val="single"/>
          </w:rPr>
          <w:t>2910 Jack in the Bot - Team resources</w:t>
        </w:r>
      </w:hyperlink>
      <w:r>
        <w:rPr>
          <w:sz w:val="16"/>
        </w:rPr>
        <w:t xml:space="preserve"> - https://frcteam2910.org/resources/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2910 Jack in the Bot - TBA 2910</w:t>
        </w:r>
      </w:hyperlink>
      <w:r>
        <w:rPr>
          <w:sz w:val="16"/>
        </w:rPr>
        <w:t xml:space="preserve"> - https://www.thebluealliance.com/team/2910</w:t>
      </w:r>
    </w:p>
    <w:p>
      <w:pPr>
        <w:pStyle w:val="ListBullet"/>
      </w:pPr>
      <w:hyperlink r:id="rId81">
        <w:r>
          <w:rPr>
            <w:color w:val="0563C1"/>
            <w:u w:val="single"/>
          </w:rPr>
          <w:t>254 Cheesy Poofs - Team254 GitHub org</w:t>
        </w:r>
      </w:hyperlink>
      <w:r>
        <w:rPr>
          <w:sz w:val="16"/>
        </w:rPr>
        <w:t xml:space="preserve"> - https://github.com/Team254</w:t>
      </w:r>
    </w:p>
    <w:p>
      <w:pPr>
        <w:pStyle w:val="ListBullet"/>
      </w:pPr>
      <w:hyperlink r:id="rId82">
        <w:r>
          <w:rPr>
            <w:color w:val="0563C1"/>
            <w:u w:val="single"/>
          </w:rPr>
          <w:t>254 Cheesy Poofs - FRC-2025-Public</w:t>
        </w:r>
      </w:hyperlink>
      <w:r>
        <w:rPr>
          <w:sz w:val="16"/>
        </w:rPr>
        <w:t xml:space="preserve"> - https://github.com/Team254/FRC-2025-Public</w:t>
      </w:r>
    </w:p>
    <w:p>
      <w:pPr>
        <w:pStyle w:val="ListBullet"/>
      </w:pPr>
      <w:hyperlink r:id="rId83">
        <w:r>
          <w:rPr>
            <w:color w:val="0563C1"/>
            <w:u w:val="single"/>
          </w:rPr>
          <w:t>254 Cheesy Poofs - FRC-2024-Public</w:t>
        </w:r>
      </w:hyperlink>
      <w:r>
        <w:rPr>
          <w:sz w:val="16"/>
        </w:rPr>
        <w:t xml:space="preserve"> - https://github.com/Team254/FRC-2024-Public</w:t>
      </w:r>
    </w:p>
    <w:p>
      <w:pPr>
        <w:pStyle w:val="ListBullet"/>
      </w:pPr>
      <w:hyperlink r:id="rId84">
        <w:r>
          <w:rPr>
            <w:color w:val="0563C1"/>
            <w:u w:val="single"/>
          </w:rPr>
          <w:t>254 Cheesy Poofs - 2025 binder/code/Q&amp;A thread</w:t>
        </w:r>
      </w:hyperlink>
      <w:r>
        <w:rPr>
          <w:sz w:val="16"/>
        </w:rPr>
        <w:t xml:space="preserve"> - https://www.chiefdelphi.com/t/team-254-presents-2025-undertow-technical-binder-code-q-a/506115</w:t>
      </w:r>
    </w:p>
    <w:p>
      <w:pPr>
        <w:pStyle w:val="ListBullet"/>
      </w:pPr>
      <w:hyperlink r:id="rId85">
        <w:r>
          <w:rPr>
            <w:color w:val="0563C1"/>
            <w:u w:val="single"/>
          </w:rPr>
          <w:t>254 Cheesy Poofs - 2025 technical binder PDF</w:t>
        </w:r>
      </w:hyperlink>
      <w:r>
        <w:rPr>
          <w:sz w:val="16"/>
        </w:rPr>
        <w:t xml:space="preserve"> - https://media.team254.com/2025/09/985607eb-2025-Tech-Binder-254.pdf</w:t>
      </w:r>
    </w:p>
    <w:p>
      <w:pPr>
        <w:pStyle w:val="ListBullet"/>
      </w:pPr>
      <w:hyperlink r:id="rId86">
        <w:r>
          <w:rPr>
            <w:color w:val="0563C1"/>
            <w:u w:val="single"/>
          </w:rPr>
          <w:t>254 Cheesy Poofs - TBA 254</w:t>
        </w:r>
      </w:hyperlink>
      <w:r>
        <w:rPr>
          <w:sz w:val="16"/>
        </w:rPr>
        <w:t xml:space="preserve"> - https://www.thebluealliance.com/team/254</w:t>
      </w:r>
    </w:p>
    <w:p>
      <w:pPr>
        <w:pStyle w:val="ListBullet"/>
      </w:pPr>
      <w:hyperlink r:id="rId87">
        <w:r>
          <w:rPr>
            <w:color w:val="0563C1"/>
            <w:u w:val="single"/>
          </w:rPr>
          <w:t>1678 Citrus Circuits - C2026-Public</w:t>
        </w:r>
      </w:hyperlink>
      <w:r>
        <w:rPr>
          <w:sz w:val="16"/>
        </w:rPr>
        <w:t xml:space="preserve"> - https://github.com/frc1678/C2026-Public</w:t>
      </w:r>
    </w:p>
    <w:p>
      <w:pPr>
        <w:pStyle w:val="ListBullet"/>
      </w:pPr>
      <w:hyperlink r:id="rId88">
        <w:r>
          <w:rPr>
            <w:color w:val="0563C1"/>
            <w:u w:val="single"/>
          </w:rPr>
          <w:t>1678 Citrus Circuits - C2024-Public</w:t>
        </w:r>
      </w:hyperlink>
      <w:r>
        <w:rPr>
          <w:sz w:val="16"/>
        </w:rPr>
        <w:t xml:space="preserve"> - https://github.com/frc1678/C2024-Public</w:t>
      </w:r>
    </w:p>
    <w:p>
      <w:pPr>
        <w:pStyle w:val="ListBullet"/>
      </w:pPr>
      <w:hyperlink r:id="rId89">
        <w:r>
          <w:rPr>
            <w:color w:val="0563C1"/>
            <w:u w:val="single"/>
          </w:rPr>
          <w:t>1678 Citrus Circuits - frc1678 GitHub org</w:t>
        </w:r>
      </w:hyperlink>
      <w:r>
        <w:rPr>
          <w:sz w:val="16"/>
        </w:rPr>
        <w:t xml:space="preserve"> - https://github.com/frc1678</w:t>
      </w:r>
    </w:p>
    <w:p>
      <w:pPr>
        <w:pStyle w:val="ListBullet"/>
      </w:pPr>
      <w:hyperlink r:id="rId90">
        <w:r>
          <w:rPr>
            <w:color w:val="0563C1"/>
            <w:u w:val="single"/>
          </w:rPr>
          <w:t>1678 Citrus Circuits - TBA 1678</w:t>
        </w:r>
      </w:hyperlink>
      <w:r>
        <w:rPr>
          <w:sz w:val="16"/>
        </w:rPr>
        <w:t xml:space="preserve"> - https://www.thebluealliance.com/team/1678</w:t>
      </w:r>
    </w:p>
    <w:p>
      <w:pPr>
        <w:pStyle w:val="ListBullet"/>
      </w:pPr>
      <w:hyperlink r:id="rId91">
        <w:r>
          <w:rPr>
            <w:color w:val="0563C1"/>
            <w:u w:val="single"/>
          </w:rPr>
          <w:t>6995 NOMAD - Robot-2026 repo</w:t>
        </w:r>
      </w:hyperlink>
      <w:r>
        <w:rPr>
          <w:sz w:val="16"/>
        </w:rPr>
        <w:t xml:space="preserve"> - https://github.com/frc6995/Robot-2026</w:t>
      </w:r>
    </w:p>
    <w:p>
      <w:pPr>
        <w:pStyle w:val="ListBullet"/>
      </w:pPr>
      <w:hyperlink r:id="rId92">
        <w:r>
          <w:rPr>
            <w:color w:val="0563C1"/>
            <w:u w:val="single"/>
          </w:rPr>
          <w:t>6995 NOMAD - TBA 6995</w:t>
        </w:r>
      </w:hyperlink>
      <w:r>
        <w:rPr>
          <w:sz w:val="16"/>
        </w:rPr>
        <w:t xml:space="preserve"> - https://www.thebluealliance.com/team/6995</w:t>
      </w:r>
    </w:p>
    <w:p>
      <w:pPr>
        <w:pStyle w:val="ListBullet"/>
      </w:pPr>
      <w:hyperlink r:id="rId93">
        <w:r>
          <w:rPr>
            <w:color w:val="0563C1"/>
            <w:u w:val="single"/>
          </w:rPr>
          <w:t>7407 Choate Wired Boars - 7407-DriveCode-Rebuilt repo</w:t>
        </w:r>
      </w:hyperlink>
      <w:r>
        <w:rPr>
          <w:sz w:val="16"/>
        </w:rPr>
        <w:t xml:space="preserve"> - https://github.com/Choate-Robotics/7407-DriveCode-Rebuilt</w:t>
      </w:r>
    </w:p>
    <w:p>
      <w:pPr>
        <w:pStyle w:val="ListBullet"/>
      </w:pPr>
      <w:hyperlink r:id="rId94">
        <w:r>
          <w:rPr>
            <w:color w:val="0563C1"/>
            <w:u w:val="single"/>
          </w:rPr>
          <w:t>7407 Choate Wired Boars - Choate Robotics GitHub org</w:t>
        </w:r>
      </w:hyperlink>
      <w:r>
        <w:rPr>
          <w:sz w:val="16"/>
        </w:rPr>
        <w:t xml:space="preserve"> - https://github.com/choate-robotics</w:t>
      </w:r>
    </w:p>
    <w:p>
      <w:pPr>
        <w:pStyle w:val="ListBullet"/>
      </w:pPr>
      <w:hyperlink r:id="rId95">
        <w:r>
          <w:rPr>
            <w:color w:val="0563C1"/>
            <w:u w:val="single"/>
          </w:rPr>
          <w:t>7407 Choate Wired Boars - 2026 OA build thread</w:t>
        </w:r>
      </w:hyperlink>
      <w:r>
        <w:rPr>
          <w:sz w:val="16"/>
        </w:rPr>
        <w:t xml:space="preserve"> - https://www.chiefdelphi.com/t/frc-7407-wired-boars-2026-build-thread-open-alliance/507852</w:t>
      </w:r>
    </w:p>
    <w:p>
      <w:pPr>
        <w:pStyle w:val="ListBullet"/>
      </w:pPr>
      <w:hyperlink r:id="rId96">
        <w:r>
          <w:rPr>
            <w:color w:val="0563C1"/>
            <w:u w:val="single"/>
          </w:rPr>
          <w:t>7407 Choate Wired Boars - TBA 7407</w:t>
        </w:r>
      </w:hyperlink>
      <w:r>
        <w:rPr>
          <w:sz w:val="16"/>
        </w:rPr>
        <w:t xml:space="preserve"> - https://www.thebluealliance.com/team/7407</w:t>
      </w:r>
    </w:p>
    <w:p>
      <w:pPr>
        <w:pStyle w:val="ListBullet"/>
      </w:pPr>
      <w:hyperlink r:id="rId97">
        <w:r>
          <w:rPr>
            <w:color w:val="0563C1"/>
            <w:u w:val="single"/>
          </w:rPr>
          <w:t>195 CyberKnights - 2026 CAD, code, documentation release</w:t>
        </w:r>
      </w:hyperlink>
      <w:r>
        <w:rPr>
          <w:sz w:val="16"/>
        </w:rPr>
        <w:t xml:space="preserve"> - https://www.chiefdelphi.com/t/team-195-the-cyberknights-2026-cad-code-and-documentation-release/521390</w:t>
      </w:r>
    </w:p>
    <w:p>
      <w:pPr>
        <w:pStyle w:val="ListBullet"/>
      </w:pPr>
      <w:hyperlink r:id="rId98">
        <w:r>
          <w:rPr>
            <w:color w:val="0563C1"/>
            <w:u w:val="single"/>
          </w:rPr>
          <w:t>195 CyberKnights - GitHub org pointing to GitLab</w:t>
        </w:r>
      </w:hyperlink>
      <w:r>
        <w:rPr>
          <w:sz w:val="16"/>
        </w:rPr>
        <w:t xml:space="preserve"> - https://github.com/frcteam195</w:t>
      </w:r>
    </w:p>
    <w:p>
      <w:pPr>
        <w:pStyle w:val="ListBullet"/>
      </w:pPr>
      <w:hyperlink r:id="rId99">
        <w:r>
          <w:rPr>
            <w:color w:val="0563C1"/>
            <w:u w:val="single"/>
          </w:rPr>
          <w:t>195 CyberKnights - Self-hosted GitLab group</w:t>
        </w:r>
      </w:hyperlink>
      <w:r>
        <w:rPr>
          <w:sz w:val="16"/>
        </w:rPr>
        <w:t xml:space="preserve"> - https://gitlab.team195.com/cyberknights</w:t>
      </w:r>
    </w:p>
    <w:p>
      <w:pPr>
        <w:pStyle w:val="ListBullet"/>
      </w:pPr>
      <w:hyperlink r:id="rId100">
        <w:r>
          <w:rPr>
            <w:color w:val="0563C1"/>
            <w:u w:val="single"/>
          </w:rPr>
          <w:t>195 CyberKnights - Team website</w:t>
        </w:r>
      </w:hyperlink>
      <w:r>
        <w:rPr>
          <w:sz w:val="16"/>
        </w:rPr>
        <w:t xml:space="preserve"> - https://www.team195.com/</w:t>
      </w:r>
    </w:p>
    <w:p>
      <w:pPr>
        <w:pStyle w:val="ListBullet"/>
      </w:pPr>
      <w:hyperlink r:id="rId101">
        <w:r>
          <w:rPr>
            <w:color w:val="0563C1"/>
            <w:u w:val="single"/>
          </w:rPr>
          <w:t>195 CyberKnights - TBA 195 2026</w:t>
        </w:r>
      </w:hyperlink>
      <w:r>
        <w:rPr>
          <w:sz w:val="16"/>
        </w:rPr>
        <w:t xml:space="preserve"> - https://www.thebluealliance.com/team/195/2026</w:t>
      </w:r>
    </w:p>
    <w:p>
      <w:pPr>
        <w:pStyle w:val="ListBullet"/>
      </w:pPr>
      <w:hyperlink r:id="rId102">
        <w:r>
          <w:rPr>
            <w:color w:val="0563C1"/>
            <w:u w:val="single"/>
          </w:rPr>
          <w:t>195 CyberKnights - YouTube channel</w:t>
        </w:r>
      </w:hyperlink>
      <w:r>
        <w:rPr>
          <w:sz w:val="16"/>
        </w:rPr>
        <w:t xml:space="preserve"> - https://www.youtube.com/@FRCTeam195/videos</w:t>
      </w:r>
    </w:p>
    <w:p>
      <w:pPr>
        <w:pStyle w:val="ListBullet"/>
      </w:pPr>
      <w:hyperlink r:id="rId103">
        <w:r>
          <w:rPr>
            <w:color w:val="0563C1"/>
            <w:u w:val="single"/>
          </w:rPr>
          <w:t>4414 HighTide - Team4414 GitHub org</w:t>
        </w:r>
      </w:hyperlink>
      <w:r>
        <w:rPr>
          <w:sz w:val="16"/>
        </w:rPr>
        <w:t xml:space="preserve"> - https://github.com/Team4414</w:t>
      </w:r>
    </w:p>
    <w:p>
      <w:pPr>
        <w:pStyle w:val="ListBullet"/>
      </w:pPr>
      <w:hyperlink r:id="rId104">
        <w:r>
          <w:rPr>
            <w:color w:val="0563C1"/>
            <w:u w:val="single"/>
          </w:rPr>
          <w:t>4414 HighTide - 2026 tech binder CD thread</w:t>
        </w:r>
      </w:hyperlink>
      <w:r>
        <w:rPr>
          <w:sz w:val="16"/>
        </w:rPr>
        <w:t xml:space="preserve"> - https://www.chiefdelphi.com/t/team-4414-hightide-2026-tech-binder-ripcurrent/519602</w:t>
      </w:r>
    </w:p>
    <w:p>
      <w:pPr>
        <w:pStyle w:val="ListBullet"/>
      </w:pPr>
      <w:hyperlink r:id="rId105">
        <w:r>
          <w:rPr>
            <w:color w:val="0563C1"/>
            <w:u w:val="single"/>
          </w:rPr>
          <w:t>4414 HighTide - 2026 technical binder site</w:t>
        </w:r>
      </w:hyperlink>
      <w:r>
        <w:rPr>
          <w:sz w:val="16"/>
        </w:rPr>
        <w:t xml:space="preserve"> - https://2026.team4414.com/</w:t>
      </w:r>
    </w:p>
    <w:p>
      <w:pPr>
        <w:pStyle w:val="ListBullet"/>
      </w:pPr>
      <w:hyperlink r:id="rId106">
        <w:r>
          <w:rPr>
            <w:color w:val="0563C1"/>
            <w:u w:val="single"/>
          </w:rPr>
          <w:t>4414 HighTide - Robot reveal video</w:t>
        </w:r>
      </w:hyperlink>
      <w:r>
        <w:rPr>
          <w:sz w:val="16"/>
        </w:rPr>
        <w:t xml:space="preserve"> - https://www.youtube.com/watch?v=9VpVZiApRFw</w:t>
      </w:r>
    </w:p>
    <w:p>
      <w:pPr>
        <w:pStyle w:val="ListBullet"/>
      </w:pPr>
      <w:hyperlink r:id="rId107">
        <w:r>
          <w:rPr>
            <w:color w:val="0563C1"/>
            <w:u w:val="single"/>
          </w:rPr>
          <w:t>4414 HighTide - Behind the Bumpers</w:t>
        </w:r>
      </w:hyperlink>
      <w:r>
        <w:rPr>
          <w:sz w:val="16"/>
        </w:rPr>
        <w:t xml:space="preserve"> - https://www.youtube.com/watch?v=XM7l9Z1HiDs</w:t>
      </w:r>
    </w:p>
    <w:p>
      <w:pPr>
        <w:pStyle w:val="ListBullet"/>
      </w:pPr>
      <w:hyperlink r:id="rId108">
        <w:r>
          <w:rPr>
            <w:color w:val="0563C1"/>
            <w:u w:val="single"/>
          </w:rPr>
          <w:t>4414 HighTide - Championship interview</w:t>
        </w:r>
      </w:hyperlink>
      <w:r>
        <w:rPr>
          <w:sz w:val="16"/>
        </w:rPr>
        <w:t xml:space="preserve"> - https://www.youtube.com/watch?v=Xnf7X2Bf8BQ</w:t>
      </w:r>
    </w:p>
    <w:p>
      <w:pPr>
        <w:pStyle w:val="ListBullet"/>
      </w:pPr>
      <w:hyperlink r:id="rId109">
        <w:r>
          <w:rPr>
            <w:color w:val="0563C1"/>
            <w:u w:val="single"/>
          </w:rPr>
          <w:t>4414 HighTide - Team website</w:t>
        </w:r>
      </w:hyperlink>
      <w:r>
        <w:rPr>
          <w:sz w:val="16"/>
        </w:rPr>
        <w:t xml:space="preserve"> - https://www.team4414.com/</w:t>
      </w:r>
    </w:p>
    <w:p>
      <w:pPr>
        <w:pStyle w:val="ListBullet"/>
      </w:pPr>
      <w:hyperlink r:id="rId110">
        <w:r>
          <w:rPr>
            <w:color w:val="0563C1"/>
            <w:u w:val="single"/>
          </w:rPr>
          <w:t>4414 HighTide - TBA 4414 2026</w:t>
        </w:r>
      </w:hyperlink>
      <w:r>
        <w:rPr>
          <w:sz w:val="16"/>
        </w:rPr>
        <w:t xml:space="preserve"> - https://www.thebluealliance.com/team/4414/2026</w:t>
      </w:r>
    </w:p>
    <w:p>
      <w:pPr>
        <w:pStyle w:val="ListBullet"/>
      </w:pPr>
      <w:hyperlink r:id="rId111">
        <w:r>
          <w:rPr>
            <w:color w:val="0563C1"/>
            <w:u w:val="single"/>
          </w:rPr>
          <w:t>1323 MadTown Robotics - team1323 GitHub org</w:t>
        </w:r>
      </w:hyperlink>
      <w:r>
        <w:rPr>
          <w:sz w:val="16"/>
        </w:rPr>
        <w:t xml:space="preserve"> - https://github.com/team1323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1323 MadTown Robotics - Team website</w:t>
        </w:r>
      </w:hyperlink>
      <w:r>
        <w:rPr>
          <w:sz w:val="16"/>
        </w:rPr>
        <w:t xml:space="preserve"> - https://team1323.com/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1323 MadTown Robotics - Team wiki</w:t>
        </w:r>
      </w:hyperlink>
      <w:r>
        <w:rPr>
          <w:sz w:val="16"/>
        </w:rPr>
        <w:t xml:space="preserve"> - https://team1323.com/wiki/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1323 MadTown Robotics - 2025 tech binder thread</w:t>
        </w:r>
      </w:hyperlink>
      <w:r>
        <w:rPr>
          <w:sz w:val="16"/>
        </w:rPr>
        <w:t xml:space="preserve"> - https://www.chiefdelphi.com/t/1323-2025-tech-binder/500435</w:t>
      </w:r>
    </w:p>
    <w:p>
      <w:pPr>
        <w:pStyle w:val="ListBullet"/>
      </w:pPr>
      <w:hyperlink r:id="rId115">
        <w:r>
          <w:rPr>
            <w:color w:val="0563C1"/>
            <w:u w:val="single"/>
          </w:rPr>
          <w:t>1323 MadTown Robotics - 2025 code-release comment</w:t>
        </w:r>
      </w:hyperlink>
      <w:r>
        <w:rPr>
          <w:sz w:val="16"/>
        </w:rPr>
        <w:t xml:space="preserve"> - https://www.chiefdelphi.com/t/1323-2025-tech-binder/500435/38</w:t>
      </w:r>
    </w:p>
    <w:p>
      <w:pPr>
        <w:pStyle w:val="ListBullet"/>
      </w:pPr>
      <w:hyperlink r:id="rId116">
        <w:r>
          <w:rPr>
            <w:color w:val="0563C1"/>
            <w:u w:val="single"/>
          </w:rPr>
          <w:t>1323 MadTown Robotics - 2025 robot reveal thread</w:t>
        </w:r>
      </w:hyperlink>
      <w:r>
        <w:rPr>
          <w:sz w:val="16"/>
        </w:rPr>
        <w:t xml:space="preserve"> - https://www.chiefdelphi.com/t/1323-madtown-robot-reveal/495568</w:t>
      </w:r>
    </w:p>
    <w:p>
      <w:pPr>
        <w:pStyle w:val="ListBullet"/>
      </w:pPr>
      <w:hyperlink r:id="rId117">
        <w:r>
          <w:rPr>
            <w:color w:val="0563C1"/>
            <w:u w:val="single"/>
          </w:rPr>
          <w:t>1323 MadTown Robotics - TBA 1323 2026</w:t>
        </w:r>
      </w:hyperlink>
      <w:r>
        <w:rPr>
          <w:sz w:val="16"/>
        </w:rPr>
        <w:t xml:space="preserve"> - https://www.thebluealliance.com/team/1323/2026</w:t>
      </w:r>
    </w:p>
    <w:p>
      <w:pPr>
        <w:pStyle w:val="ListBullet"/>
      </w:pPr>
      <w:hyperlink r:id="rId118">
        <w:r>
          <w:rPr>
            <w:color w:val="0563C1"/>
            <w:u w:val="single"/>
          </w:rPr>
          <w:t>6329 Bucks' Wrath - 2026 robot reveal: ROMAN</w:t>
        </w:r>
      </w:hyperlink>
      <w:r>
        <w:rPr>
          <w:sz w:val="16"/>
        </w:rPr>
        <w:t xml:space="preserve"> - https://www.chiefdelphi.com/t/6329-bucks-wrath-robot-reveal-2026-roman/515342</w:t>
      </w:r>
    </w:p>
    <w:p>
      <w:pPr>
        <w:pStyle w:val="ListBullet"/>
      </w:pPr>
      <w:hyperlink r:id="rId119">
        <w:r>
          <w:rPr>
            <w:color w:val="0563C1"/>
            <w:u w:val="single"/>
          </w:rPr>
          <w:t>6329 Bucks' Wrath - Team website</w:t>
        </w:r>
      </w:hyperlink>
      <w:r>
        <w:rPr>
          <w:sz w:val="16"/>
        </w:rPr>
        <w:t xml:space="preserve"> - https://bucksporths.wixsite.com/frc6329</w:t>
      </w:r>
    </w:p>
    <w:p>
      <w:pPr>
        <w:pStyle w:val="ListBullet"/>
      </w:pPr>
      <w:hyperlink r:id="rId120">
        <w:r>
          <w:rPr>
            <w:color w:val="0563C1"/>
            <w:u w:val="single"/>
          </w:rPr>
          <w:t>6329 Bucks' Wrath - TBA 6329</w:t>
        </w:r>
      </w:hyperlink>
      <w:r>
        <w:rPr>
          <w:sz w:val="16"/>
        </w:rPr>
        <w:t xml:space="preserve"> - https://www.thebluealliance.com/team/6329</w:t>
      </w:r>
    </w:p>
    <w:p>
      <w:pPr>
        <w:pStyle w:val="ListBullet"/>
      </w:pPr>
      <w:hyperlink r:id="rId121">
        <w:r>
          <w:rPr>
            <w:color w:val="0563C1"/>
            <w:u w:val="single"/>
          </w:rPr>
          <w:t>6329 Bucks' Wrath - FIRST 6329 2026</w:t>
        </w:r>
      </w:hyperlink>
      <w:r>
        <w:rPr>
          <w:sz w:val="16"/>
        </w:rPr>
        <w:t xml:space="preserve"> - https://frc-events.firstinspires.org/2026/team/6329</w:t>
      </w:r>
    </w:p>
    <w:p>
      <w:pPr>
        <w:pStyle w:val="ListBullet"/>
      </w:pPr>
      <w:hyperlink r:id="rId122">
        <w:r>
          <w:rPr>
            <w:color w:val="0563C1"/>
            <w:u w:val="single"/>
          </w:rPr>
          <w:t>4206 Robo Vikes - frc4206 GitHub org</w:t>
        </w:r>
      </w:hyperlink>
      <w:r>
        <w:rPr>
          <w:sz w:val="16"/>
        </w:rPr>
        <w:t xml:space="preserve"> - https://github.com/frc4206</w:t>
      </w:r>
    </w:p>
    <w:p>
      <w:pPr>
        <w:pStyle w:val="ListBullet"/>
      </w:pPr>
      <w:hyperlink r:id="rId123">
        <w:r>
          <w:rPr>
            <w:color w:val="0563C1"/>
            <w:u w:val="single"/>
          </w:rPr>
          <w:t>4206 Robo Vikes - 26-c-0002 repo</w:t>
        </w:r>
      </w:hyperlink>
      <w:r>
        <w:rPr>
          <w:sz w:val="16"/>
        </w:rPr>
        <w:t xml:space="preserve"> - https://github.com/frc4206/26-c-0002</w:t>
      </w:r>
    </w:p>
    <w:p>
      <w:pPr>
        <w:pStyle w:val="ListBullet"/>
      </w:pPr>
      <w:hyperlink r:id="rId124">
        <w:r>
          <w:rPr>
            <w:color w:val="0563C1"/>
            <w:u w:val="single"/>
          </w:rPr>
          <w:t>4206 Robo Vikes - battleaid repo</w:t>
        </w:r>
      </w:hyperlink>
      <w:r>
        <w:rPr>
          <w:sz w:val="16"/>
        </w:rPr>
        <w:t xml:space="preserve"> - https://github.com/frc4206/battleaid</w:t>
      </w:r>
    </w:p>
    <w:p>
      <w:pPr>
        <w:pStyle w:val="ListBullet"/>
      </w:pPr>
      <w:hyperlink r:id="rId125">
        <w:r>
          <w:rPr>
            <w:color w:val="0563C1"/>
            <w:u w:val="single"/>
          </w:rPr>
          <w:t>4206 Robo Vikes - TBA 4206 2026</w:t>
        </w:r>
      </w:hyperlink>
      <w:r>
        <w:rPr>
          <w:sz w:val="16"/>
        </w:rPr>
        <w:t xml:space="preserve"> - https://www.thebluealliance.com/team/4206/2026</w:t>
      </w:r>
    </w:p>
    <w:p>
      <w:pPr>
        <w:pStyle w:val="ListBullet"/>
      </w:pPr>
      <w:hyperlink r:id="rId127">
        <w:r>
          <w:rPr>
            <w:color w:val="0563C1"/>
            <w:u w:val="single"/>
          </w:rPr>
          <w:t>111/112 WildStang - Build blog main thread</w:t>
        </w:r>
      </w:hyperlink>
      <w:r>
        <w:rPr>
          <w:sz w:val="16"/>
        </w:rPr>
        <w:t xml:space="preserve"> - https://www.chiefdelphi.com/t/wildstang-robotics-program-team-111-and-112-build-blog-2026/509853</w:t>
      </w:r>
    </w:p>
    <w:p>
      <w:pPr>
        <w:pStyle w:val="ListBullet"/>
      </w:pPr>
      <w:hyperlink r:id="rId128">
        <w:r>
          <w:rPr>
            <w:color w:val="0563C1"/>
            <w:u w:val="single"/>
          </w:rPr>
          <w:t>111/112 WildStang - TBA 111 2026</w:t>
        </w:r>
      </w:hyperlink>
      <w:r>
        <w:rPr>
          <w:sz w:val="16"/>
        </w:rPr>
        <w:t xml:space="preserve"> - https://www.thebluealliance.com/team/111/2026</w:t>
      </w:r>
    </w:p>
    <w:p>
      <w:pPr>
        <w:pStyle w:val="ListBullet"/>
      </w:pPr>
      <w:hyperlink r:id="rId129">
        <w:r>
          <w:rPr>
            <w:color w:val="0563C1"/>
            <w:u w:val="single"/>
          </w:rPr>
          <w:t>111/112 WildStang - TBA 112 2026</w:t>
        </w:r>
      </w:hyperlink>
      <w:r>
        <w:rPr>
          <w:sz w:val="16"/>
        </w:rPr>
        <w:t xml:space="preserve"> - https://www.thebluealliance.com/team/112/2026</w:t>
      </w:r>
    </w:p>
    <w:p>
      <w:pPr>
        <w:pStyle w:val="ListBullet"/>
      </w:pPr>
      <w:hyperlink r:id="rId130">
        <w:r>
          <w:rPr>
            <w:color w:val="0563C1"/>
            <w:u w:val="single"/>
          </w:rPr>
          <w:t>2363 Triple Helix / wpilog-mcp - wpilog-mcp</w:t>
        </w:r>
      </w:hyperlink>
      <w:r>
        <w:rPr>
          <w:sz w:val="16"/>
        </w:rPr>
        <w:t xml:space="preserve"> - https://github.com/TripleHelixProgramming/wpilog-mcp</w:t>
      </w:r>
    </w:p>
    <w:p>
      <w:pPr>
        <w:pStyle w:val="ListBullet"/>
      </w:pPr>
      <w:hyperlink r:id="rId131">
        <w:r>
          <w:rPr>
            <w:color w:val="0563C1"/>
            <w:u w:val="single"/>
          </w:rPr>
          <w:t>2363 Triple Helix / wpilog-mcp - TBA 2363 2026</w:t>
        </w:r>
      </w:hyperlink>
      <w:r>
        <w:rPr>
          <w:sz w:val="16"/>
        </w:rPr>
        <w:t xml:space="preserve"> - https://www.thebluealliance.com/team/2363/2026</w:t>
      </w:r>
    </w:p>
    <w:p>
      <w:pPr>
        <w:pStyle w:val="ListBullet"/>
      </w:pPr>
      <w:hyperlink r:id="rId132">
        <w:r>
          <w:rPr>
            <w:color w:val="0563C1"/>
            <w:u w:val="single"/>
          </w:rPr>
          <w:t>488 XBot / SeriouslyCommonLib / Programming Docs - SeriouslyCommonLib</w:t>
        </w:r>
      </w:hyperlink>
      <w:r>
        <w:rPr>
          <w:sz w:val="16"/>
        </w:rPr>
        <w:t xml:space="preserve"> - https://github.com/Team488/SeriouslyCommonLib</w:t>
      </w:r>
    </w:p>
    <w:p>
      <w:pPr>
        <w:pStyle w:val="ListBullet"/>
      </w:pPr>
      <w:hyperlink r:id="rId133">
        <w:r>
          <w:rPr>
            <w:color w:val="0563C1"/>
            <w:u w:val="single"/>
          </w:rPr>
          <w:t>488 XBot / SeriouslyCommonLib / Programming Docs - Programming-Docs AGENTS.md</w:t>
        </w:r>
      </w:hyperlink>
      <w:r>
        <w:rPr>
          <w:sz w:val="16"/>
        </w:rPr>
        <w:t xml:space="preserve"> - https://github.com/Team488/Programming-Docs/blob/main/AGENTS.md</w:t>
      </w:r>
    </w:p>
    <w:p>
      <w:pPr>
        <w:pStyle w:val="ListBullet"/>
      </w:pPr>
      <w:hyperlink r:id="rId134">
        <w:r>
          <w:rPr>
            <w:color w:val="0563C1"/>
            <w:u w:val="single"/>
          </w:rPr>
          <w:t>488 XBot / SeriouslyCommonLib / Programming Docs - TBA 488 2026</w:t>
        </w:r>
      </w:hyperlink>
      <w:r>
        <w:rPr>
          <w:sz w:val="16"/>
        </w:rPr>
        <w:t xml:space="preserve"> - https://www.thebluealliance.com/team/488/2026</w:t>
      </w:r>
    </w:p>
    <w:p>
      <w:pPr>
        <w:pStyle w:val="ListBullet"/>
      </w:pPr>
      <w:hyperlink r:id="rId135">
        <w:r>
          <w:rPr>
            <w:color w:val="0563C1"/>
            <w:u w:val="single"/>
          </w:rPr>
          <w:t>834 SparTechs - team834 GitHub</w:t>
        </w:r>
      </w:hyperlink>
      <w:r>
        <w:rPr>
          <w:sz w:val="16"/>
        </w:rPr>
        <w:t xml:space="preserve"> - https://github.com/team834</w:t>
      </w:r>
    </w:p>
    <w:p>
      <w:pPr>
        <w:pStyle w:val="ListBullet"/>
      </w:pPr>
      <w:hyperlink r:id="rId136">
        <w:r>
          <w:rPr>
            <w:color w:val="0563C1"/>
            <w:u w:val="single"/>
          </w:rPr>
          <w:t>834 SparTechs - TBA 834 2026</w:t>
        </w:r>
      </w:hyperlink>
      <w:r>
        <w:rPr>
          <w:sz w:val="16"/>
        </w:rPr>
        <w:t xml:space="preserve"> - https://www.thebluealliance.com/team/834/2026</w:t>
      </w:r>
    </w:p>
    <w:p>
      <w:pPr>
        <w:pStyle w:val="ListBullet"/>
      </w:pPr>
      <w:hyperlink r:id="rId152">
        <w:r>
          <w:rPr>
            <w:color w:val="0563C1"/>
            <w:u w:val="single"/>
          </w:rPr>
          <w:t>frc-rag-mcpserver</w:t>
        </w:r>
      </w:hyperlink>
      <w:r>
        <w:rPr>
          <w:sz w:val="16"/>
        </w:rPr>
        <w:t xml:space="preserve"> - https://github.com/ramalamadingdong/frc-rag-mcpserver</w:t>
      </w:r>
    </w:p>
    <w:p>
      <w:pPr>
        <w:pStyle w:val="ListBullet"/>
      </w:pPr>
      <w:hyperlink r:id="rId153">
        <w:r>
          <w:rPr>
            <w:color w:val="0563C1"/>
            <w:u w:val="single"/>
          </w:rPr>
          <w:t>agentic-csa</w:t>
        </w:r>
      </w:hyperlink>
      <w:r>
        <w:rPr>
          <w:sz w:val="16"/>
        </w:rPr>
        <w:t xml:space="preserve"> - https://github.com/ramalamadingdong/agentic-csa</w:t>
      </w:r>
    </w:p>
    <w:p>
      <w:pPr>
        <w:pStyle w:val="ListBullet"/>
      </w:pPr>
      <w:hyperlink r:id="rId154">
        <w:r>
          <w:rPr>
            <w:color w:val="0563C1"/>
            <w:u w:val="single"/>
          </w:rPr>
          <w:t>agentic-csa CLAUDE.md</w:t>
        </w:r>
      </w:hyperlink>
      <w:r>
        <w:rPr>
          <w:sz w:val="16"/>
        </w:rPr>
        <w:t xml:space="preserve"> - https://github.com/ramalamadingdong/agentic-csa/blob/main/CLAUDE.md</w:t>
      </w:r>
    </w:p>
    <w:p>
      <w:pPr>
        <w:pStyle w:val="ListBullet"/>
      </w:pPr>
      <w:hyperlink r:id="rId155">
        <w:r>
          <w:rPr>
            <w:color w:val="0563C1"/>
            <w:u w:val="single"/>
          </w:rPr>
          <w:t>tba-mcp-server</w:t>
        </w:r>
      </w:hyperlink>
      <w:r>
        <w:rPr>
          <w:sz w:val="16"/>
        </w:rPr>
        <w:t xml:space="preserve"> - https://github.com/withinfocus/tba-mcp-server</w:t>
      </w:r>
    </w:p>
    <w:p>
      <w:pPr>
        <w:pStyle w:val="ListBullet"/>
      </w:pPr>
      <w:hyperlink r:id="rId156">
        <w:r>
          <w:rPr>
            <w:color w:val="0563C1"/>
            <w:u w:val="single"/>
          </w:rPr>
          <w:t>Shenzhen Robotics Alliance MapleSim</w:t>
        </w:r>
      </w:hyperlink>
      <w:r>
        <w:rPr>
          <w:sz w:val="16"/>
        </w:rPr>
        <w:t xml:space="preserve"> - https://github.com/Shenzhen-Robotics-Alliance/maple-sim</w:t>
      </w:r>
    </w:p>
    <w:p>
      <w:pPr>
        <w:pStyle w:val="ListBullet"/>
      </w:pPr>
      <w:hyperlink r:id="rId157">
        <w:r>
          <w:rPr>
            <w:color w:val="0563C1"/>
            <w:u w:val="single"/>
          </w:rPr>
          <w:t>SRA AdvantageKit TalonSwerve Template MapleSim</w:t>
        </w:r>
      </w:hyperlink>
      <w:r>
        <w:rPr>
          <w:sz w:val="16"/>
        </w:rPr>
        <w:t xml:space="preserve"> - https://github.com/Shenzhen-Robotics-Alliance/AdvantageKit-TalonSwerveTemplate-MapleSim</w:t>
      </w:r>
    </w:p>
    <w:p>
      <w:pPr>
        <w:pStyle w:val="ListBullet"/>
      </w:pPr>
      <w:hyperlink r:id="rId158">
        <w:r>
          <w:rPr>
            <w:color w:val="0563C1"/>
            <w:u w:val="single"/>
          </w:rPr>
          <w:t>OpenAI Codex AGENTS.md</w:t>
        </w:r>
      </w:hyperlink>
      <w:r>
        <w:rPr>
          <w:sz w:val="16"/>
        </w:rPr>
        <w:t xml:space="preserve"> - https://developers.openai.com/codex/agents-md/</w:t>
      </w:r>
    </w:p>
    <w:p>
      <w:pPr>
        <w:pStyle w:val="ListBullet"/>
      </w:pPr>
      <w:hyperlink r:id="rId159">
        <w:r>
          <w:rPr>
            <w:color w:val="0563C1"/>
            <w:u w:val="single"/>
          </w:rPr>
          <w:t>OpenAI Codex Skills</w:t>
        </w:r>
      </w:hyperlink>
      <w:r>
        <w:rPr>
          <w:sz w:val="16"/>
        </w:rPr>
        <w:t xml:space="preserve"> - https://developers.openai.com/codex/skills/</w:t>
      </w:r>
    </w:p>
    <w:p>
      <w:pPr>
        <w:pStyle w:val="ListBullet"/>
      </w:pPr>
      <w:hyperlink r:id="rId160">
        <w:r>
          <w:rPr>
            <w:color w:val="0563C1"/>
            <w:u w:val="single"/>
          </w:rPr>
          <w:t>Claude Code memory / CLAUDE.md</w:t>
        </w:r>
      </w:hyperlink>
      <w:r>
        <w:rPr>
          <w:sz w:val="16"/>
        </w:rPr>
        <w:t xml:space="preserve"> - https://docs.claude.com/en/docs/claude-code/memory</w:t>
      </w:r>
    </w:p>
    <w:p>
      <w:pPr>
        <w:pStyle w:val="ListBullet"/>
      </w:pPr>
      <w:hyperlink r:id="rId161">
        <w:r>
          <w:rPr>
            <w:color w:val="0563C1"/>
            <w:u w:val="single"/>
          </w:rPr>
          <w:t>Claude Code best practices</w:t>
        </w:r>
      </w:hyperlink>
      <w:r>
        <w:rPr>
          <w:sz w:val="16"/>
        </w:rPr>
        <w:t xml:space="preserve"> - https://www.anthropic.com/engineering/claude-code-best-practices</w:t>
      </w:r>
    </w:p>
    <w:p>
      <w:pPr>
        <w:pStyle w:val="ListBullet"/>
      </w:pPr>
      <w:hyperlink r:id="rId162">
        <w:r>
          <w:rPr>
            <w:color w:val="0563C1"/>
            <w:u w:val="single"/>
          </w:rPr>
          <w:t>WPILib CI</w:t>
        </w:r>
      </w:hyperlink>
      <w:r>
        <w:rPr>
          <w:sz w:val="16"/>
        </w:rPr>
        <w:t xml:space="preserve"> - https://docs.wpilib.org/en/stable/docs/software/advanced-gradlerio/robot-code-ci.html</w:t>
      </w:r>
    </w:p>
    <w:p>
      <w:pPr>
        <w:pStyle w:val="ListBullet"/>
      </w:pPr>
      <w:hyperlink r:id="rId163">
        <w:r>
          <w:rPr>
            <w:color w:val="0563C1"/>
            <w:u w:val="single"/>
          </w:rPr>
          <w:t>WPILib simulation</w:t>
        </w:r>
      </w:hyperlink>
      <w:r>
        <w:rPr>
          <w:sz w:val="16"/>
        </w:rPr>
        <w:t xml:space="preserve"> - https://docs.wpilib.org/en/stable/docs/software/wpilib-tools/robot-simulation/introduction.html</w:t>
      </w:r>
    </w:p>
    <w:p>
      <w:pPr>
        <w:pStyle w:val="ListBullet"/>
      </w:pPr>
      <w:hyperlink r:id="rId164">
        <w:r>
          <w:rPr>
            <w:color w:val="0563C1"/>
            <w:u w:val="single"/>
          </w:rPr>
          <w:t>CTRE Phoenix 6 simulation</w:t>
        </w:r>
      </w:hyperlink>
      <w:r>
        <w:rPr>
          <w:sz w:val="16"/>
        </w:rPr>
        <w:t xml:space="preserve"> - https://v6.docs.ctr-electronics.com/en/stable/docs/api-reference/simulation/simulation-intro.html</w:t>
      </w:r>
    </w:p>
    <w:p>
      <w:pPr>
        <w:pStyle w:val="ListBullet"/>
      </w:pPr>
      <w:hyperlink r:id="rId165">
        <w:r>
          <w:rPr>
            <w:color w:val="0563C1"/>
            <w:u w:val="single"/>
          </w:rPr>
          <w:t>PhotonVision Java simulation</w:t>
        </w:r>
      </w:hyperlink>
      <w:r>
        <w:rPr>
          <w:sz w:val="16"/>
        </w:rPr>
        <w:t xml:space="preserve"> - https://docs.photonvision.org/en/latest/docs/simulation/simulation-java.html</w:t>
      </w:r>
    </w:p>
    <w:p>
      <w:pPr>
        <w:pStyle w:val="ListBullet"/>
      </w:pPr>
      <w:hyperlink r:id="rId166">
        <w:r>
          <w:rPr>
            <w:color w:val="0563C1"/>
            <w:u w:val="single"/>
          </w:rPr>
          <w:t>PathPlanner Build an Auto</w:t>
        </w:r>
      </w:hyperlink>
      <w:r>
        <w:rPr>
          <w:sz w:val="16"/>
        </w:rPr>
        <w:t xml:space="preserve"> - https://pathplanner.dev/pplib-build-an-auto.html</w:t>
      </w:r>
    </w:p>
    <w:p>
      <w:pPr>
        <w:pStyle w:val="ListBullet"/>
      </w:pPr>
      <w:hyperlink r:id="rId167">
        <w:r>
          <w:rPr>
            <w:color w:val="0563C1"/>
            <w:u w:val="single"/>
          </w:rPr>
          <w:t>PathPlanner Choreo interop</w:t>
        </w:r>
      </w:hyperlink>
      <w:r>
        <w:rPr>
          <w:sz w:val="16"/>
        </w:rPr>
        <w:t xml:space="preserve"> - https://pathplanner.dev/pplib-choreo.html</w:t>
      </w:r>
    </w:p>
    <w:p>
      <w:pPr>
        <w:pStyle w:val="ListBullet"/>
      </w:pPr>
      <w:hyperlink r:id="rId168">
        <w:r>
          <w:rPr>
            <w:color w:val="0563C1"/>
            <w:u w:val="single"/>
          </w:rPr>
          <w:t>Choreo docs</w:t>
        </w:r>
      </w:hyperlink>
      <w:r>
        <w:rPr>
          <w:sz w:val="16"/>
        </w:rPr>
        <w:t xml:space="preserve"> - https://choreo.autos/</w:t>
      </w:r>
    </w:p>
    <w:p>
      <w:pPr>
        <w:pStyle w:val="ListBullet"/>
      </w:pPr>
      <w:hyperlink r:id="rId169">
        <w:r>
          <w:rPr>
            <w:color w:val="0563C1"/>
            <w:u w:val="single"/>
          </w:rPr>
          <w:t>AdvantageKit IO docs</w:t>
        </w:r>
      </w:hyperlink>
      <w:r>
        <w:rPr>
          <w:sz w:val="16"/>
        </w:rPr>
        <w:t xml:space="preserve"> - https://docs.advantagekit.org/data-flow/recording-inputs/io-interfaces/</w:t>
      </w:r>
    </w:p>
    <w:p>
      <w:pPr>
        <w:pStyle w:val="ListBullet"/>
      </w:pPr>
      <w:hyperlink r:id="rId170">
        <w:r>
          <w:rPr>
            <w:color w:val="0563C1"/>
            <w:u w:val="single"/>
          </w:rPr>
          <w:t>Limelight complete NT API</w:t>
        </w:r>
      </w:hyperlink>
      <w:r>
        <w:rPr>
          <w:sz w:val="16"/>
        </w:rPr>
        <w:t xml:space="preserve"> - https://docs.limelightvision.io/docs/docs-limelight/apis/complete-networktables-api</w:t>
      </w:r>
    </w:p>
    <w:p>
      <w:pPr>
        <w:pStyle w:val="ListBullet"/>
      </w:pPr>
      <w:hyperlink r:id="rId171">
        <w:r>
          <w:rPr>
            <w:color w:val="0563C1"/>
            <w:u w:val="single"/>
          </w:rPr>
          <w:t>Onshape AI Advisor</w:t>
        </w:r>
      </w:hyperlink>
      <w:r>
        <w:rPr>
          <w:sz w:val="16"/>
        </w:rPr>
        <w:t xml:space="preserve"> - https://www.onshape.com/en/resource-center/tech-tips/onshape-ai-advisor</w:t>
      </w:r>
    </w:p>
    <w:p>
      <w:pPr>
        <w:pStyle w:val="ListBullet"/>
      </w:pPr>
      <w:hyperlink r:id="rId172">
        <w:r>
          <w:rPr>
            <w:color w:val="0563C1"/>
            <w:u w:val="single"/>
          </w:rPr>
          <w:t>Onshape AI roadmap</w:t>
        </w:r>
      </w:hyperlink>
      <w:r>
        <w:rPr>
          <w:sz w:val="16"/>
        </w:rPr>
        <w:t xml:space="preserve"> - https://www.onshape.com/en/blog/how-onshape-is-bringing-artificial-intelligence-into-cad</w:t>
      </w:r>
    </w:p>
    <w:p>
      <w:pPr>
        <w:pStyle w:val="ListBullet"/>
      </w:pPr>
      <w:hyperlink r:id="rId173">
        <w:r>
          <w:rPr>
            <w:color w:val="0563C1"/>
            <w:u w:val="single"/>
          </w:rPr>
          <w:t>Onshape advanced API intro</w:t>
        </w:r>
      </w:hyperlink>
      <w:r>
        <w:rPr>
          <w:sz w:val="16"/>
        </w:rPr>
        <w:t xml:space="preserve"> - https://onshape-public.github.io/docs/api-adv/intro/</w:t>
      </w:r>
    </w:p>
    <w:p>
      <w:pPr>
        <w:pStyle w:val="ListBullet"/>
      </w:pPr>
      <w:hyperlink r:id="rId174">
        <w:r>
          <w:rPr>
            <w:color w:val="0563C1"/>
            <w:u w:val="single"/>
          </w:rPr>
          <w:t>FRCDesignApp CD thread</w:t>
        </w:r>
      </w:hyperlink>
      <w:r>
        <w:rPr>
          <w:sz w:val="16"/>
        </w:rPr>
        <w:t xml:space="preserve"> - https://www.chiefdelphi.com/t/frcdesignapp/474775</w:t>
      </w:r>
    </w:p>
    <w:p>
      <w:pPr>
        <w:pStyle w:val="ListBullet"/>
      </w:pPr>
      <w:hyperlink r:id="rId175">
        <w:r>
          <w:rPr>
            <w:color w:val="0563C1"/>
            <w:u w:val="single"/>
          </w:rPr>
          <w:t>New FRCDesignApp thread</w:t>
        </w:r>
      </w:hyperlink>
      <w:r>
        <w:rPr>
          <w:sz w:val="16"/>
        </w:rPr>
        <w:t xml:space="preserve"> - https://www.chiefdelphi.com/t/introducing-the-new-frcdesignapp/507335</w:t>
      </w:r>
    </w:p>
    <w:p>
      <w:pPr>
        <w:pStyle w:val="ListBullet"/>
      </w:pPr>
      <w:hyperlink r:id="rId176">
        <w:r>
          <w:rPr>
            <w:color w:val="0563C1"/>
            <w:u w:val="single"/>
          </w:rPr>
          <w:t>Onshape4FRC CD thread</w:t>
        </w:r>
      </w:hyperlink>
      <w:r>
        <w:rPr>
          <w:sz w:val="16"/>
        </w:rPr>
        <w:t xml:space="preserve"> - https://www.chiefdelphi.com/t/onshape4frc/391957</w:t>
      </w:r>
    </w:p>
    <w:p>
      <w:pPr>
        <w:pStyle w:val="ListBullet"/>
      </w:pPr>
      <w:hyperlink r:id="rId177">
        <w:r>
          <w:rPr>
            <w:color w:val="0563C1"/>
            <w:u w:val="single"/>
          </w:rPr>
          <w:t>PhotonVision docs</w:t>
        </w:r>
      </w:hyperlink>
      <w:r>
        <w:rPr>
          <w:sz w:val="16"/>
        </w:rPr>
        <w:t xml:space="preserve"> - https://docs.photonvision.org/</w:t>
      </w:r>
    </w:p>
    <w:sectPr w:rsidR="00FC693F" w:rsidRPr="0006063C" w:rsidSect="00034616">
      <w:footerReference w:type="default" r:id="rId178"/>
      <w:pgSz w:w="12240" w:h="15840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FRC AI Automation Master Source Guide - Team 999 / MechaRAMS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RCTeam360/RainMaker26" TargetMode="External"/><Relationship Id="rId10" Type="http://schemas.openxmlformats.org/officeDocument/2006/relationships/hyperlink" Target="https://github.com/FRCTeam360/RainMaker26/blob/main/AGENTS.md" TargetMode="External"/><Relationship Id="rId11" Type="http://schemas.openxmlformats.org/officeDocument/2006/relationships/hyperlink" Target="https://github.com/FRCTeam360/RainMaker26/blob/main/CLAUDE.md" TargetMode="External"/><Relationship Id="rId12" Type="http://schemas.openxmlformats.org/officeDocument/2006/relationships/hyperlink" Target="https://github.com/FRCTeam360/RainMaker26/tree/main/.claude/commands" TargetMode="External"/><Relationship Id="rId13" Type="http://schemas.openxmlformats.org/officeDocument/2006/relationships/hyperlink" Target="https://github.com/FRCTeam360/RainMaker26/blob/main/.claude/commands/fsm.md" TargetMode="External"/><Relationship Id="rId14" Type="http://schemas.openxmlformats.org/officeDocument/2006/relationships/hyperlink" Target="https://www.chiefdelphi.com/t/frc-360-the-revolution-2026-build-thread-open-alliance/510290" TargetMode="External"/><Relationship Id="rId15" Type="http://schemas.openxmlformats.org/officeDocument/2006/relationships/hyperlink" Target="https://github.com/Feramirr/frc-claude-config" TargetMode="External"/><Relationship Id="rId16" Type="http://schemas.openxmlformats.org/officeDocument/2006/relationships/hyperlink" Target="https://github.com/Feramirr/frc-claude-config/tree/main/rules" TargetMode="External"/><Relationship Id="rId17" Type="http://schemas.openxmlformats.org/officeDocument/2006/relationships/hyperlink" Target="https://github.com/Feramirr/frc-claude-config/tree/main/agents" TargetMode="External"/><Relationship Id="rId18" Type="http://schemas.openxmlformats.org/officeDocument/2006/relationships/hyperlink" Target="https://github.com/Feramirr/frc-claude-config/tree/main/commands" TargetMode="External"/><Relationship Id="rId19" Type="http://schemas.openxmlformats.org/officeDocument/2006/relationships/hyperlink" Target="https://github.com/Feramirr/frc-claude-config/tree/main/skills" TargetMode="External"/><Relationship Id="rId20" Type="http://schemas.openxmlformats.org/officeDocument/2006/relationships/hyperlink" Target="https://github.com/Feramirr/frc-claude-config/blob/main/install.ps1" TargetMode="External"/><Relationship Id="rId21" Type="http://schemas.openxmlformats.org/officeDocument/2006/relationships/hyperlink" Target="https://github.com/Feramirr/frc-claude-config/blob/main/install.sh" TargetMode="External"/><Relationship Id="rId22" Type="http://schemas.openxmlformats.org/officeDocument/2006/relationships/hyperlink" Target="https://github.com/6238/2026-Robot" TargetMode="External"/><Relationship Id="rId23" Type="http://schemas.openxmlformats.org/officeDocument/2006/relationships/hyperlink" Target="https://github.com/6238/2026-Robot/blob/main/CLAUDE.md" TargetMode="External"/><Relationship Id="rId24" Type="http://schemas.openxmlformats.org/officeDocument/2006/relationships/hyperlink" Target="https://github.com/6238/PenguinCAM" TargetMode="External"/><Relationship Id="rId25" Type="http://schemas.openxmlformats.org/officeDocument/2006/relationships/hyperlink" Target="https://penguincam.popcornpenguins.com" TargetMode="External"/><Relationship Id="rId26" Type="http://schemas.openxmlformats.org/officeDocument/2006/relationships/hyperlink" Target="https://github.com/6391-Ursuline-Bearbotics/2026-6391-Rebuilt" TargetMode="External"/><Relationship Id="rId27" Type="http://schemas.openxmlformats.org/officeDocument/2006/relationships/hyperlink" Target="https://github.com/6391-Ursuline-Bearbotics/2026-6391-Rebuilt/blob/main/CLAUDE.md" TargetMode="External"/><Relationship Id="rId28" Type="http://schemas.openxmlformats.org/officeDocument/2006/relationships/hyperlink" Target="https://github.com/Team4050/2026-rebuilt" TargetMode="External"/><Relationship Id="rId29" Type="http://schemas.openxmlformats.org/officeDocument/2006/relationships/hyperlink" Target="https://github.com/Team4050/2026-rebuilt/blob/main/AGENTS.md" TargetMode="External"/><Relationship Id="rId30" Type="http://schemas.openxmlformats.org/officeDocument/2006/relationships/hyperlink" Target="https://github.com/Team4050/2026-rebuilt/blob/main/CLAUDE.md" TargetMode="External"/><Relationship Id="rId31" Type="http://schemas.openxmlformats.org/officeDocument/2006/relationships/hyperlink" Target="https://github.com/Team4050/frc-java-template" TargetMode="External"/><Relationship Id="rId32" Type="http://schemas.openxmlformats.org/officeDocument/2006/relationships/hyperlink" Target="https://github.com/FRC7660/robot-2026" TargetMode="External"/><Relationship Id="rId33" Type="http://schemas.openxmlformats.org/officeDocument/2006/relationships/hyperlink" Target="https://github.com/FRC7660/robot-2026/blob/main/AGENTS.md" TargetMode="External"/><Relationship Id="rId34" Type="http://schemas.openxmlformats.org/officeDocument/2006/relationships/hyperlink" Target="https://github.com/GOAT-8092/8092-2026" TargetMode="External"/><Relationship Id="rId35" Type="http://schemas.openxmlformats.org/officeDocument/2006/relationships/hyperlink" Target="https://github.com/GOAT-8092/8092-2026/blob/main/AGENTS.md" TargetMode="External"/><Relationship Id="rId36" Type="http://schemas.openxmlformats.org/officeDocument/2006/relationships/hyperlink" Target="https://github.com/GOAT-8092/8092-2026/blob/main/CLAUDE.md" TargetMode="External"/><Relationship Id="rId37" Type="http://schemas.openxmlformats.org/officeDocument/2006/relationships/hyperlink" Target="https://github.com/GOAT-8092/8092-2026/blob/main/ROBOT.md" TargetMode="External"/><Relationship Id="rId38" Type="http://schemas.openxmlformats.org/officeDocument/2006/relationships/hyperlink" Target="https://github.com/Team846/gibbon" TargetMode="External"/><Relationship Id="rId39" Type="http://schemas.openxmlformats.org/officeDocument/2006/relationships/hyperlink" Target="https://github.com/Team846/gibbon/blob/main/AGENTS.md" TargetMode="External"/><Relationship Id="rId40" Type="http://schemas.openxmlformats.org/officeDocument/2006/relationships/hyperlink" Target="https://github.com/Mechanical-Advantage/RobotCode2026Public" TargetMode="External"/><Relationship Id="rId41" Type="http://schemas.openxmlformats.org/officeDocument/2006/relationships/hyperlink" Target="https://github.com/Mechanical-Advantage/RobotCode2026Public/tree/main/src/main/java/org/littletonrobotics/frc2026/subsystems/vision" TargetMode="External"/><Relationship Id="rId42" Type="http://schemas.openxmlformats.org/officeDocument/2006/relationships/hyperlink" Target="https://github.com/Mechanical-Advantage/RobotCode2026Public/blob/main/src/main/java/org/littletonrobotics/frc2026/RobotState.java" TargetMode="External"/><Relationship Id="rId43" Type="http://schemas.openxmlformats.org/officeDocument/2006/relationships/hyperlink" Target="https://github.com/Mechanical-Advantage/RobotCode2026Public/blob/main/src/main/java/org/littletonrobotics/frc2026/commands/DriveToPose.java" TargetMode="External"/><Relationship Id="rId44" Type="http://schemas.openxmlformats.org/officeDocument/2006/relationships/hyperlink" Target="https://github.com/Mechanical-Advantage/RobotCode2026Public/blob/main/src/main/java/org/littletonrobotics/frc2026/commands/DriveTrajectory.java" TargetMode="External"/><Relationship Id="rId45" Type="http://schemas.openxmlformats.org/officeDocument/2006/relationships/hyperlink" Target="https://www.chiefdelphi.com/t/frc-6328-mechanical-advantage-2026-build-thread/509595" TargetMode="External"/><Relationship Id="rId46" Type="http://schemas.openxmlformats.org/officeDocument/2006/relationships/hyperlink" Target="https://github.com/Mechanical-Advantage/AdvantageKit" TargetMode="External"/><Relationship Id="rId47" Type="http://schemas.openxmlformats.org/officeDocument/2006/relationships/hyperlink" Target="https://github.com/Mechanical-Advantage/AdvantageScope" TargetMode="External"/><Relationship Id="rId48" Type="http://schemas.openxmlformats.org/officeDocument/2006/relationships/hyperlink" Target="https://onshape4frc.com/" TargetMode="External"/><Relationship Id="rId49" Type="http://schemas.openxmlformats.org/officeDocument/2006/relationships/hyperlink" Target="https://github.com/Nashoba-Robotics/2026NashobaRobotics" TargetMode="External"/><Relationship Id="rId50" Type="http://schemas.openxmlformats.org/officeDocument/2006/relationships/hyperlink" Target="https://github.com/Nashoba-Robotics/2026NashobaRobotics/tree/main/src/main/java/frc/robot/subsystems/vision" TargetMode="External"/><Relationship Id="rId51" Type="http://schemas.openxmlformats.org/officeDocument/2006/relationships/hyperlink" Target="https://github.com/Nashoba-Robotics/2026NashobaRobotics/blob/main/src/main/java/frc/robot/subsystems/vision/Vision.java" TargetMode="External"/><Relationship Id="rId52" Type="http://schemas.openxmlformats.org/officeDocument/2006/relationships/hyperlink" Target="https://github.com/Nashoba-Robotics/2026NashobaRobotics/blob/main/src/main/java/frc/robot/subsystems/vision/VisionConstants.java" TargetMode="External"/><Relationship Id="rId53" Type="http://schemas.openxmlformats.org/officeDocument/2006/relationships/hyperlink" Target="https://github.com/Nashoba-Robotics/2026NashobaRobotics/blob/main/src/main/java/frc/robot/subsystems/vision/VisionIOPhotonVision.java" TargetMode="External"/><Relationship Id="rId54" Type="http://schemas.openxmlformats.org/officeDocument/2006/relationships/hyperlink" Target="https://github.com/Nashoba-Robotics/2026NashobaRobotics/blob/main/src/main/java/frc/robot/subsystems/vision/VisionIOPhotonVisionSim.java" TargetMode="External"/><Relationship Id="rId55" Type="http://schemas.openxmlformats.org/officeDocument/2006/relationships/hyperlink" Target="https://github.com/Nashoba-Robotics/2026NashobaRobotics/blob/main/src/main/java/frc/robot/RobotContainer.java" TargetMode="External"/><Relationship Id="rId56" Type="http://schemas.openxmlformats.org/officeDocument/2006/relationships/hyperlink" Target="https://github.com/Nashoba-Robotics" TargetMode="External"/><Relationship Id="rId57" Type="http://schemas.openxmlformats.org/officeDocument/2006/relationships/hyperlink" Target="https://www.thebluealliance.com/team/1768/2026" TargetMode="External"/><Relationship Id="rId58" Type="http://schemas.openxmlformats.org/officeDocument/2006/relationships/hyperlink" Target="https://www.chiefdelphi.com/t/team-1768-nashoba-robotics-2026-robot-reveal-nightshift/519386" TargetMode="External"/><Relationship Id="rId59" Type="http://schemas.openxmlformats.org/officeDocument/2006/relationships/hyperlink" Target="https://github.com/frc5687/2026-Robot" TargetMode="External"/><Relationship Id="rId60" Type="http://schemas.openxmlformats.org/officeDocument/2006/relationships/hyperlink" Target="https://github.com/frc5687/2026-Robot/tree/main/src/main" TargetMode="External"/><Relationship Id="rId61" Type="http://schemas.openxmlformats.org/officeDocument/2006/relationships/hyperlink" Target="https://github.com/frc5687/2026-Robot/tree/main/src/main/include" TargetMode="External"/><Relationship Id="rId62" Type="http://schemas.openxmlformats.org/officeDocument/2006/relationships/hyperlink" Target="https://github.com/frc5687/2026-Robot/tree/main/src/main/cpp" TargetMode="External"/><Relationship Id="rId63" Type="http://schemas.openxmlformats.org/officeDocument/2006/relationships/hyperlink" Target="https://www.thebluealliance.com/team/5687/2026" TargetMode="External"/><Relationship Id="rId64" Type="http://schemas.openxmlformats.org/officeDocument/2006/relationships/hyperlink" Target="https://github.com/WHS-FRC-3467/Skip-5.16-Perry" TargetMode="External"/><Relationship Id="rId65" Type="http://schemas.openxmlformats.org/officeDocument/2006/relationships/hyperlink" Target="https://github.com/WHS-FRC-3467/Skip-5.16-Perry/tree/master/src/main/java/frc/robot/subsystems/vision" TargetMode="External"/><Relationship Id="rId66" Type="http://schemas.openxmlformats.org/officeDocument/2006/relationships/hyperlink" Target="https://github.com/WHS-FRC-3467/Skip-5.16-Perry/tree/master/src/main/java/frc/lib/posestimator" TargetMode="External"/><Relationship Id="rId67" Type="http://schemas.openxmlformats.org/officeDocument/2006/relationships/hyperlink" Target="https://www.chiefdelphi.com/t/3467-windham-windup-2026-build-blog/508474" TargetMode="External"/><Relationship Id="rId68" Type="http://schemas.openxmlformats.org/officeDocument/2006/relationships/hyperlink" Target="https://www.thebluealliance.com/team/3467/2026" TargetMode="External"/><Relationship Id="rId69" Type="http://schemas.openxmlformats.org/officeDocument/2006/relationships/hyperlink" Target="https://gitlab.com/nutrons125/nu25" TargetMode="External"/><Relationship Id="rId70" Type="http://schemas.openxmlformats.org/officeDocument/2006/relationships/hyperlink" Target="https://www.chiefdelphi.com/t/frc125-the-nutrons-2024-code-and-cad-release/467670" TargetMode="External"/><Relationship Id="rId71" Type="http://schemas.openxmlformats.org/officeDocument/2006/relationships/hyperlink" Target="https://www.chiefdelphi.com/t/frc125-the-nutrons-2026-reveal/516273" TargetMode="External"/><Relationship Id="rId72" Type="http://schemas.openxmlformats.org/officeDocument/2006/relationships/hyperlink" Target="https://www.nutrons.com/" TargetMode="External"/><Relationship Id="rId73" Type="http://schemas.openxmlformats.org/officeDocument/2006/relationships/hyperlink" Target="https://www.thebluealliance.com/team/125" TargetMode="External"/><Relationship Id="rId74" Type="http://schemas.openxmlformats.org/officeDocument/2006/relationships/hyperlink" Target="https://github.com/FRCTeam2910/2026CompetitionRobot-Public" TargetMode="External"/><Relationship Id="rId75" Type="http://schemas.openxmlformats.org/officeDocument/2006/relationships/hyperlink" Target="https://github.com/FRCTeam2910/2024CompetitionRobot-Public" TargetMode="External"/><Relationship Id="rId76" Type="http://schemas.openxmlformats.org/officeDocument/2006/relationships/hyperlink" Target="https://github.com/FRCTeam2910" TargetMode="External"/><Relationship Id="rId77" Type="http://schemas.openxmlformats.org/officeDocument/2006/relationships/hyperlink" Target="https://www.chiefdelphi.com/t/team-2910-code-release-2026/521778" TargetMode="External"/><Relationship Id="rId78" Type="http://schemas.openxmlformats.org/officeDocument/2006/relationships/hyperlink" Target="https://www.chiefdelphi.com/t/2910-cad-and-tech-binder-release-2026/521705" TargetMode="External"/><Relationship Id="rId79" Type="http://schemas.openxmlformats.org/officeDocument/2006/relationships/hyperlink" Target="https://frcteam2910.org/resources/" TargetMode="External"/><Relationship Id="rId80" Type="http://schemas.openxmlformats.org/officeDocument/2006/relationships/hyperlink" Target="https://www.thebluealliance.com/team/2910" TargetMode="External"/><Relationship Id="rId81" Type="http://schemas.openxmlformats.org/officeDocument/2006/relationships/hyperlink" Target="https://github.com/Team254" TargetMode="External"/><Relationship Id="rId82" Type="http://schemas.openxmlformats.org/officeDocument/2006/relationships/hyperlink" Target="https://github.com/Team254/FRC-2025-Public" TargetMode="External"/><Relationship Id="rId83" Type="http://schemas.openxmlformats.org/officeDocument/2006/relationships/hyperlink" Target="https://github.com/Team254/FRC-2024-Public" TargetMode="External"/><Relationship Id="rId84" Type="http://schemas.openxmlformats.org/officeDocument/2006/relationships/hyperlink" Target="https://www.chiefdelphi.com/t/team-254-presents-2025-undertow-technical-binder-code-q-a/506115" TargetMode="External"/><Relationship Id="rId85" Type="http://schemas.openxmlformats.org/officeDocument/2006/relationships/hyperlink" Target="https://media.team254.com/2025/09/985607eb-2025-Tech-Binder-254.pdf" TargetMode="External"/><Relationship Id="rId86" Type="http://schemas.openxmlformats.org/officeDocument/2006/relationships/hyperlink" Target="https://www.thebluealliance.com/team/254" TargetMode="External"/><Relationship Id="rId87" Type="http://schemas.openxmlformats.org/officeDocument/2006/relationships/hyperlink" Target="https://github.com/frc1678/C2026-Public" TargetMode="External"/><Relationship Id="rId88" Type="http://schemas.openxmlformats.org/officeDocument/2006/relationships/hyperlink" Target="https://github.com/frc1678/C2024-Public" TargetMode="External"/><Relationship Id="rId89" Type="http://schemas.openxmlformats.org/officeDocument/2006/relationships/hyperlink" Target="https://github.com/frc1678" TargetMode="External"/><Relationship Id="rId90" Type="http://schemas.openxmlformats.org/officeDocument/2006/relationships/hyperlink" Target="https://www.thebluealliance.com/team/1678" TargetMode="External"/><Relationship Id="rId91" Type="http://schemas.openxmlformats.org/officeDocument/2006/relationships/hyperlink" Target="https://github.com/frc6995/Robot-2026" TargetMode="External"/><Relationship Id="rId92" Type="http://schemas.openxmlformats.org/officeDocument/2006/relationships/hyperlink" Target="https://www.thebluealliance.com/team/6995" TargetMode="External"/><Relationship Id="rId93" Type="http://schemas.openxmlformats.org/officeDocument/2006/relationships/hyperlink" Target="https://github.com/Choate-Robotics/7407-DriveCode-Rebuilt" TargetMode="External"/><Relationship Id="rId94" Type="http://schemas.openxmlformats.org/officeDocument/2006/relationships/hyperlink" Target="https://github.com/choate-robotics" TargetMode="External"/><Relationship Id="rId95" Type="http://schemas.openxmlformats.org/officeDocument/2006/relationships/hyperlink" Target="https://www.chiefdelphi.com/t/frc-7407-wired-boars-2026-build-thread-open-alliance/507852" TargetMode="External"/><Relationship Id="rId96" Type="http://schemas.openxmlformats.org/officeDocument/2006/relationships/hyperlink" Target="https://www.thebluealliance.com/team/7407" TargetMode="External"/><Relationship Id="rId97" Type="http://schemas.openxmlformats.org/officeDocument/2006/relationships/hyperlink" Target="https://www.chiefdelphi.com/t/team-195-the-cyberknights-2026-cad-code-and-documentation-release/521390" TargetMode="External"/><Relationship Id="rId98" Type="http://schemas.openxmlformats.org/officeDocument/2006/relationships/hyperlink" Target="https://github.com/frcteam195" TargetMode="External"/><Relationship Id="rId99" Type="http://schemas.openxmlformats.org/officeDocument/2006/relationships/hyperlink" Target="https://gitlab.team195.com/cyberknights" TargetMode="External"/><Relationship Id="rId100" Type="http://schemas.openxmlformats.org/officeDocument/2006/relationships/hyperlink" Target="https://www.team195.com/" TargetMode="External"/><Relationship Id="rId101" Type="http://schemas.openxmlformats.org/officeDocument/2006/relationships/hyperlink" Target="https://www.thebluealliance.com/team/195/2026" TargetMode="External"/><Relationship Id="rId102" Type="http://schemas.openxmlformats.org/officeDocument/2006/relationships/hyperlink" Target="https://www.youtube.com/@FRCTeam195/videos" TargetMode="External"/><Relationship Id="rId103" Type="http://schemas.openxmlformats.org/officeDocument/2006/relationships/hyperlink" Target="https://github.com/Team4414" TargetMode="External"/><Relationship Id="rId104" Type="http://schemas.openxmlformats.org/officeDocument/2006/relationships/hyperlink" Target="https://www.chiefdelphi.com/t/team-4414-hightide-2026-tech-binder-ripcurrent/519602" TargetMode="External"/><Relationship Id="rId105" Type="http://schemas.openxmlformats.org/officeDocument/2006/relationships/hyperlink" Target="https://2026.team4414.com/" TargetMode="External"/><Relationship Id="rId106" Type="http://schemas.openxmlformats.org/officeDocument/2006/relationships/hyperlink" Target="https://www.youtube.com/watch?v=9VpVZiApRFw" TargetMode="External"/><Relationship Id="rId107" Type="http://schemas.openxmlformats.org/officeDocument/2006/relationships/hyperlink" Target="https://www.youtube.com/watch?v=XM7l9Z1HiDs" TargetMode="External"/><Relationship Id="rId108" Type="http://schemas.openxmlformats.org/officeDocument/2006/relationships/hyperlink" Target="https://www.youtube.com/watch?v=Xnf7X2Bf8BQ" TargetMode="External"/><Relationship Id="rId109" Type="http://schemas.openxmlformats.org/officeDocument/2006/relationships/hyperlink" Target="https://www.team4414.com/" TargetMode="External"/><Relationship Id="rId110" Type="http://schemas.openxmlformats.org/officeDocument/2006/relationships/hyperlink" Target="https://www.thebluealliance.com/team/4414/2026" TargetMode="External"/><Relationship Id="rId111" Type="http://schemas.openxmlformats.org/officeDocument/2006/relationships/hyperlink" Target="https://github.com/team1323" TargetMode="External"/><Relationship Id="rId112" Type="http://schemas.openxmlformats.org/officeDocument/2006/relationships/hyperlink" Target="https://team1323.com/" TargetMode="External"/><Relationship Id="rId113" Type="http://schemas.openxmlformats.org/officeDocument/2006/relationships/hyperlink" Target="https://team1323.com/wiki/" TargetMode="External"/><Relationship Id="rId114" Type="http://schemas.openxmlformats.org/officeDocument/2006/relationships/hyperlink" Target="https://www.chiefdelphi.com/t/1323-2025-tech-binder/500435" TargetMode="External"/><Relationship Id="rId115" Type="http://schemas.openxmlformats.org/officeDocument/2006/relationships/hyperlink" Target="https://www.chiefdelphi.com/t/1323-2025-tech-binder/500435/38" TargetMode="External"/><Relationship Id="rId116" Type="http://schemas.openxmlformats.org/officeDocument/2006/relationships/hyperlink" Target="https://www.chiefdelphi.com/t/1323-madtown-robot-reveal/495568" TargetMode="External"/><Relationship Id="rId117" Type="http://schemas.openxmlformats.org/officeDocument/2006/relationships/hyperlink" Target="https://www.thebluealliance.com/team/1323/2026" TargetMode="External"/><Relationship Id="rId118" Type="http://schemas.openxmlformats.org/officeDocument/2006/relationships/hyperlink" Target="https://www.chiefdelphi.com/t/6329-bucks-wrath-robot-reveal-2026-roman/515342" TargetMode="External"/><Relationship Id="rId119" Type="http://schemas.openxmlformats.org/officeDocument/2006/relationships/hyperlink" Target="https://bucksporths.wixsite.com/frc6329" TargetMode="External"/><Relationship Id="rId120" Type="http://schemas.openxmlformats.org/officeDocument/2006/relationships/hyperlink" Target="https://www.thebluealliance.com/team/6329" TargetMode="External"/><Relationship Id="rId121" Type="http://schemas.openxmlformats.org/officeDocument/2006/relationships/hyperlink" Target="https://frc-events.firstinspires.org/2026/team/6329" TargetMode="External"/><Relationship Id="rId122" Type="http://schemas.openxmlformats.org/officeDocument/2006/relationships/hyperlink" Target="https://github.com/frc4206" TargetMode="External"/><Relationship Id="rId123" Type="http://schemas.openxmlformats.org/officeDocument/2006/relationships/hyperlink" Target="https://github.com/frc4206/26-c-0002" TargetMode="External"/><Relationship Id="rId124" Type="http://schemas.openxmlformats.org/officeDocument/2006/relationships/hyperlink" Target="https://github.com/frc4206/battleaid" TargetMode="External"/><Relationship Id="rId125" Type="http://schemas.openxmlformats.org/officeDocument/2006/relationships/hyperlink" Target="https://www.thebluealliance.com/team/4206/2026" TargetMode="External"/><Relationship Id="rId126" Type="http://schemas.openxmlformats.org/officeDocument/2006/relationships/hyperlink" Target="https://www.chiefdelphi.com/t/wildstang-robotics-program-team-111-and-112-build-blog-2026/509853?page=4" TargetMode="External"/><Relationship Id="rId127" Type="http://schemas.openxmlformats.org/officeDocument/2006/relationships/hyperlink" Target="https://www.chiefdelphi.com/t/wildstang-robotics-program-team-111-and-112-build-blog-2026/509853" TargetMode="External"/><Relationship Id="rId128" Type="http://schemas.openxmlformats.org/officeDocument/2006/relationships/hyperlink" Target="https://www.thebluealliance.com/team/111/2026" TargetMode="External"/><Relationship Id="rId129" Type="http://schemas.openxmlformats.org/officeDocument/2006/relationships/hyperlink" Target="https://www.thebluealliance.com/team/112/2026" TargetMode="External"/><Relationship Id="rId130" Type="http://schemas.openxmlformats.org/officeDocument/2006/relationships/hyperlink" Target="https://github.com/TripleHelixProgramming/wpilog-mcp" TargetMode="External"/><Relationship Id="rId131" Type="http://schemas.openxmlformats.org/officeDocument/2006/relationships/hyperlink" Target="https://www.thebluealliance.com/team/2363/2026" TargetMode="External"/><Relationship Id="rId132" Type="http://schemas.openxmlformats.org/officeDocument/2006/relationships/hyperlink" Target="https://github.com/Team488/SeriouslyCommonLib" TargetMode="External"/><Relationship Id="rId133" Type="http://schemas.openxmlformats.org/officeDocument/2006/relationships/hyperlink" Target="https://github.com/Team488/Programming-Docs/blob/main/AGENTS.md" TargetMode="External"/><Relationship Id="rId134" Type="http://schemas.openxmlformats.org/officeDocument/2006/relationships/hyperlink" Target="https://www.thebluealliance.com/team/488/2026" TargetMode="External"/><Relationship Id="rId135" Type="http://schemas.openxmlformats.org/officeDocument/2006/relationships/hyperlink" Target="https://github.com/team834" TargetMode="External"/><Relationship Id="rId136" Type="http://schemas.openxmlformats.org/officeDocument/2006/relationships/hyperlink" Target="https://www.thebluealliance.com/team/834/2026" TargetMode="External"/><Relationship Id="rId137" Type="http://schemas.openxmlformats.org/officeDocument/2006/relationships/hyperlink" Target="https://www.thebluealliance.com/event/2026cmptx" TargetMode="External"/><Relationship Id="rId138" Type="http://schemas.openxmlformats.org/officeDocument/2006/relationships/hyperlink" Target="https://www.thebluealliance.com/event/2026new#rankings" TargetMode="External"/><Relationship Id="rId139" Type="http://schemas.openxmlformats.org/officeDocument/2006/relationships/hyperlink" Target="https://www.thebluealliance.com/event/2026dal#rankings" TargetMode="External"/><Relationship Id="rId140" Type="http://schemas.openxmlformats.org/officeDocument/2006/relationships/hyperlink" Target="https://www.thebluealliance.com/event/2026cur#rankings" TargetMode="External"/><Relationship Id="rId141" Type="http://schemas.openxmlformats.org/officeDocument/2006/relationships/hyperlink" Target="https://www.thebluealliance.com/event/2026hop#rankings" TargetMode="External"/><Relationship Id="rId142" Type="http://schemas.openxmlformats.org/officeDocument/2006/relationships/hyperlink" Target="https://www.thebluealliance.com/event/2026gal#rankings" TargetMode="External"/><Relationship Id="rId143" Type="http://schemas.openxmlformats.org/officeDocument/2006/relationships/hyperlink" Target="https://www.thebluealliance.com/event/2026arc#rankings" TargetMode="External"/><Relationship Id="rId144" Type="http://schemas.openxmlformats.org/officeDocument/2006/relationships/hyperlink" Target="https://www.thebluealliance.com/event/2026joh#rankings" TargetMode="External"/><Relationship Id="rId145" Type="http://schemas.openxmlformats.org/officeDocument/2006/relationships/hyperlink" Target="https://www.thebluealliance.com/event/2026mil#rankings" TargetMode="External"/><Relationship Id="rId146" Type="http://schemas.openxmlformats.org/officeDocument/2006/relationships/hyperlink" Target="https://www.thebluealliance.com/event/2025cmptx" TargetMode="External"/><Relationship Id="rId147" Type="http://schemas.openxmlformats.org/officeDocument/2006/relationships/hyperlink" Target="https://github.com/edanliahovetsky/wpilib-agent-tools" TargetMode="External"/><Relationship Id="rId148" Type="http://schemas.openxmlformats.org/officeDocument/2006/relationships/hyperlink" Target="https://www.onshape.com/en/features/ai-advisor" TargetMode="External"/><Relationship Id="rId149" Type="http://schemas.openxmlformats.org/officeDocument/2006/relationships/hyperlink" Target="https://cad.onshape.com/FsDoc/" TargetMode="External"/><Relationship Id="rId150" Type="http://schemas.openxmlformats.org/officeDocument/2006/relationships/hyperlink" Target="https://onshape-public.github.io/docs/api-intro/" TargetMode="External"/><Relationship Id="rId151" Type="http://schemas.openxmlformats.org/officeDocument/2006/relationships/hyperlink" Target="https://frcdesign.org/resources/frcdesignlib/" TargetMode="External"/><Relationship Id="rId152" Type="http://schemas.openxmlformats.org/officeDocument/2006/relationships/hyperlink" Target="https://github.com/ramalamadingdong/frc-rag-mcpserver" TargetMode="External"/><Relationship Id="rId153" Type="http://schemas.openxmlformats.org/officeDocument/2006/relationships/hyperlink" Target="https://github.com/ramalamadingdong/agentic-csa" TargetMode="External"/><Relationship Id="rId154" Type="http://schemas.openxmlformats.org/officeDocument/2006/relationships/hyperlink" Target="https://github.com/ramalamadingdong/agentic-csa/blob/main/CLAUDE.md" TargetMode="External"/><Relationship Id="rId155" Type="http://schemas.openxmlformats.org/officeDocument/2006/relationships/hyperlink" Target="https://github.com/withinfocus/tba-mcp-server" TargetMode="External"/><Relationship Id="rId156" Type="http://schemas.openxmlformats.org/officeDocument/2006/relationships/hyperlink" Target="https://github.com/Shenzhen-Robotics-Alliance/maple-sim" TargetMode="External"/><Relationship Id="rId157" Type="http://schemas.openxmlformats.org/officeDocument/2006/relationships/hyperlink" Target="https://github.com/Shenzhen-Robotics-Alliance/AdvantageKit-TalonSwerveTemplate-MapleSim" TargetMode="External"/><Relationship Id="rId158" Type="http://schemas.openxmlformats.org/officeDocument/2006/relationships/hyperlink" Target="https://developers.openai.com/codex/agents-md/" TargetMode="External"/><Relationship Id="rId159" Type="http://schemas.openxmlformats.org/officeDocument/2006/relationships/hyperlink" Target="https://developers.openai.com/codex/skills/" TargetMode="External"/><Relationship Id="rId160" Type="http://schemas.openxmlformats.org/officeDocument/2006/relationships/hyperlink" Target="https://docs.claude.com/en/docs/claude-code/memory" TargetMode="External"/><Relationship Id="rId161" Type="http://schemas.openxmlformats.org/officeDocument/2006/relationships/hyperlink" Target="https://www.anthropic.com/engineering/claude-code-best-practices" TargetMode="External"/><Relationship Id="rId162" Type="http://schemas.openxmlformats.org/officeDocument/2006/relationships/hyperlink" Target="https://docs.wpilib.org/en/stable/docs/software/advanced-gradlerio/robot-code-ci.html" TargetMode="External"/><Relationship Id="rId163" Type="http://schemas.openxmlformats.org/officeDocument/2006/relationships/hyperlink" Target="https://docs.wpilib.org/en/stable/docs/software/wpilib-tools/robot-simulation/introduction.html" TargetMode="External"/><Relationship Id="rId164" Type="http://schemas.openxmlformats.org/officeDocument/2006/relationships/hyperlink" Target="https://v6.docs.ctr-electronics.com/en/stable/docs/api-reference/simulation/simulation-intro.html" TargetMode="External"/><Relationship Id="rId165" Type="http://schemas.openxmlformats.org/officeDocument/2006/relationships/hyperlink" Target="https://docs.photonvision.org/en/latest/docs/simulation/simulation-java.html" TargetMode="External"/><Relationship Id="rId166" Type="http://schemas.openxmlformats.org/officeDocument/2006/relationships/hyperlink" Target="https://pathplanner.dev/pplib-build-an-auto.html" TargetMode="External"/><Relationship Id="rId167" Type="http://schemas.openxmlformats.org/officeDocument/2006/relationships/hyperlink" Target="https://pathplanner.dev/pplib-choreo.html" TargetMode="External"/><Relationship Id="rId168" Type="http://schemas.openxmlformats.org/officeDocument/2006/relationships/hyperlink" Target="https://choreo.autos/" TargetMode="External"/><Relationship Id="rId169" Type="http://schemas.openxmlformats.org/officeDocument/2006/relationships/hyperlink" Target="https://docs.advantagekit.org/data-flow/recording-inputs/io-interfaces/" TargetMode="External"/><Relationship Id="rId170" Type="http://schemas.openxmlformats.org/officeDocument/2006/relationships/hyperlink" Target="https://docs.limelightvision.io/docs/docs-limelight/apis/complete-networktables-api" TargetMode="External"/><Relationship Id="rId171" Type="http://schemas.openxmlformats.org/officeDocument/2006/relationships/hyperlink" Target="https://www.onshape.com/en/resource-center/tech-tips/onshape-ai-advisor" TargetMode="External"/><Relationship Id="rId172" Type="http://schemas.openxmlformats.org/officeDocument/2006/relationships/hyperlink" Target="https://www.onshape.com/en/blog/how-onshape-is-bringing-artificial-intelligence-into-cad" TargetMode="External"/><Relationship Id="rId173" Type="http://schemas.openxmlformats.org/officeDocument/2006/relationships/hyperlink" Target="https://onshape-public.github.io/docs/api-adv/intro/" TargetMode="External"/><Relationship Id="rId174" Type="http://schemas.openxmlformats.org/officeDocument/2006/relationships/hyperlink" Target="https://www.chiefdelphi.com/t/frcdesignapp/474775" TargetMode="External"/><Relationship Id="rId175" Type="http://schemas.openxmlformats.org/officeDocument/2006/relationships/hyperlink" Target="https://www.chiefdelphi.com/t/introducing-the-new-frcdesignapp/507335" TargetMode="External"/><Relationship Id="rId176" Type="http://schemas.openxmlformats.org/officeDocument/2006/relationships/hyperlink" Target="https://www.chiefdelphi.com/t/onshape4frc/391957" TargetMode="External"/><Relationship Id="rId177" Type="http://schemas.openxmlformats.org/officeDocument/2006/relationships/hyperlink" Target="https://docs.photonvision.org/" TargetMode="External"/><Relationship Id="rId17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